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Arial" w:hAnsi="Arial"/>
          <w:b/>
          <w:color w:val="0F172A"/>
          <w:sz w:val="48"/>
        </w:rPr>
        <w:t>SISTEMA DE TRAZADO LÁSER VECTORIAL</w:t>
      </w:r>
    </w:p>
    <w:p>
      <w:pPr>
        <w:spacing w:after="480"/>
        <w:jc w:val="center"/>
      </w:pPr>
      <w:r>
        <w:rPr>
          <w:rFonts w:ascii="Arial" w:hAnsi="Arial"/>
          <w:i/>
          <w:color w:val="475569"/>
          <w:sz w:val="26"/>
        </w:rPr>
        <w:t>Compendio Integral de Código Fuente y Arquitectura Modular (HAL)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Control y Trazado Láser Vectorial — Residencia Profesional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Arquitectura: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Hardware Abstraction Layer (HAL) desacoplado (Maqueta Servos / Thorlabs Galvo)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Módulos incluidos: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Raíz, Core Matemático, Base de Datos, Hardware Maqueta, Hardware Thorlabs, GUI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Fecha de compilación: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Septiembre 2026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Arial" w:hAnsi="Arial"/>
          <w:color w:val="0F172A"/>
        </w:rPr>
        <w:t>1. Estructura y Filosofía de Diseño del Sistema</w:t>
      </w:r>
    </w:p>
    <w:p>
      <w:pPr>
        <w:spacing w:line="276" w:lineRule="auto" w:after="320"/>
      </w:pPr>
      <w:r>
        <w:t>El sistema está diseñado bajo una arquitectura modular desacoplada mediante una Capa de Abstracción de Hardware (HAL). Esto garantiza que la aplicación principal (interfaz gráfica de usuario, procesamiento matemático CAD y persistencia en base de datos) sea 100% independiente de la máquina física utilizada.</w:t>
        <w:br/>
        <w:br/>
        <w:t>Actualmente el sistema soporta dos implementaciones intercambiables:</w:t>
        <w:br/>
        <w:t xml:space="preserve">  1. Maqueta de Servos ESP32: Sistema experimental con 2 servomotores con espejos y diodo láser (comunicación serial USB).</w:t>
        <w:br/>
        <w:t xml:space="preserve">  2. Thorlabs Galvo Scanner (GVS112/M): Cabezal galvanométrico industrial de escaneo óptico XY de alta velocidad (+/-10V analógico).</w:t>
        <w:br/>
        <w:br/>
        <w:t>Para trasladar el software al equipo definitivo en el laboratorio, no se requiere modificar ningún archivo de la interfaz ni del núcleo matemático; únicamente se implementan las llamadas a la tarjeta DAQ/DAC dentro de la carpeta 'hardware_thorlabs_galvo/'.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2. Índice General de Módulos y Código Fuente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  <w:shd w:val="clear" w:color="auto" w:fill="EDF2F7"/>
          </w:tcPr>
          <w:p>
            <w:r>
              <w:rPr>
                <w:b/>
              </w:rPr>
              <w:t>Archivo / Módulo</w:t>
            </w:r>
          </w:p>
        </w:tc>
        <w:tc>
          <w:tcPr>
            <w:tcW w:type="dxa" w:w="5760"/>
            <w:shd w:val="clear" w:color="auto" w:fill="EDF2F7"/>
          </w:tcPr>
          <w:p>
            <w:r>
              <w:rPr>
                <w:b/>
              </w:rPr>
              <w:t>Descripción Funcional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MÓDULOS RAÍZ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iniciar_interfaz.py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Lanzador principal de la aplicación con Interfaz Gráfica de Usuario (GUI).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principal.py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Orquestador de consola para procesamiento por lotes sin entorno gráfico.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NÚCLEO MATEMÁTICO (core/)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core/__init__.py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Inicializador del paquete core con exportaciones universales.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core/generador_trayectorias.py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Transformación afín, rotación, escalado isométrico 1:1, RDP y unión de trazos.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core/lector_dxf.py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Extractor vectorial desde archivos DXF con discretización de curvas (flattening).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core/optimizador_rutas.py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Algoritmos Greedy TSP para minimización del recorrido en vacío.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core/visualizador.py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Generador de gráficos comparativos CAD original vs trayectoria optimizada.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BASE DE DATOS Y PERSISTENCIA (database/)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database/__init__.py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Inicializador del paquete de base de datos.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database/gestor_db.py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Motor central de conexión y transacciones thread-safe SQLite3.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database/recetas.py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CRUD y validación de recetas de grabado/corte para materiales.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database/trazabilidad.py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Registro histórico inmutable y generación de reportes de auditoría.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HARDWARE: MAQUETA DE SERVOS (hardware_maqueta_servos/)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hardware_maqueta_servos/config_maqueta.py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Calibración física de ángulos, límites, centros y cinemática de la maqueta.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hardware_maqueta_servos/controlador_esp32.py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Driver serie para comunicación, control y streaming de waypoints al ESP32.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hardware_maqueta_servos/calibrador_manual.py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Herramienta interactiva de calibración para verificación de esquinas P1-P4.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hardware_maqueta_servos/lectorESP32/lectorESP32.ino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Firmware de 16 bits para ESP32 con interpolación continua.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HARDWARE: THORLABS GALVO SCANNER (hardware_thorlabs_galvo/)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hardware_thorlabs_galvo/config_galvo.py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Parámetros ópticos del cabezal GVS112/M (+/-10V, mm/s, FOV 100x100mm).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hardware_thorlabs_galvo/controlador_thorlabs.py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Driver del galvanómetro Thorlabs (Modo Simulación / Hardware DAQ).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hardware_thorlabs_galvo/README_THORLABS.md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Guía técnica para integración del hardware definitivo en laboratorio.</w:t>
            </w:r>
          </w:p>
        </w:tc>
      </w:tr>
      <w:tr>
        <w:tc>
          <w:tcPr>
            <w:tcW w:type="dxa" w:w="9936"/>
            <w:gridSpan w:val="2"/>
            <w:shd w:val="clear" w:color="auto" w:fill="E2E8F0"/>
          </w:tcPr>
          <w:p>
            <w:r>
              <w:rPr>
                <w:b/>
                <w:color w:val="1A365D"/>
                <w:sz w:val="19"/>
              </w:rPr>
              <w:t>INTERFAZ GRÁFICA DE USUARIO (interfaz/)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interfaz/__init__.py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Inicializador del paquete de interfaz.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interfaz/constantes.py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Paleta de colores Dark Theme, tipografías y constantes visuales.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interfaz/barra_superior.py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Barra superior con dropdowns de HAL, puertos COM, archivos DXF y recetas.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interfaz/panel_general.py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Canvas central con renderizado isométrico y simulación en tiempo real.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interfaz/panel_derecho.py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Panel de dimensiones de material, centrado manual/automático y escalas.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interfaz/panel_configuracion.py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Editor modal de recetas de materiales y parámetros cinemáticos.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interfaz/renderizado_dual.py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Adaptador y lienzo Matplotlib embebido en Tkinter.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interfaz/terminal_flotante.py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Consola de telemetría y visor de logs de operaciones.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interfaz/logica_ejecucion.py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Manejo de hilos asíncronos para ejecución sin bloquear la GUI.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interfaz/conexion_interfaz.py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PuenteLaser: Fachada central que orquesta UI, HAL, DB y Core.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interfaz/gestion_datos.py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Carga inicial de recetas, escaneo de puertos y archivos DXF.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interfaz/eventos_interaccion.py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Enrutador de eventos de usuario, atajos y callbacks.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b/>
                <w:sz w:val="17"/>
              </w:rPr>
              <w:t>interfaz/interfaz_app.py</w:t>
            </w:r>
          </w:p>
        </w:tc>
        <w:tc>
          <w:tcPr>
            <w:tcW w:type="dxa" w:w="5760"/>
          </w:tcPr>
          <w:p>
            <w:r>
              <w:rPr>
                <w:sz w:val="17"/>
              </w:rPr>
              <w:t>Ventana principal CustomTkinter y ciclo de vida de la aplicación.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3. MÓDULOS RAÍZ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iniciar_interfaz.py</w:t>
      </w:r>
    </w:p>
    <w:p>
      <w:r>
        <w:rPr>
          <w:i/>
          <w:color w:val="4A5568"/>
          <w:sz w:val="19"/>
        </w:rPr>
        <w:t>Propósito: Lanzador principal de la aplicación con Interfaz Gráfica de Usuario (GUI).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iniciar_interfaz.py — Lanzador directo de la HMI UFE Laser (CustomTkinter)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Ejecución: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python iniciar_interfaz.py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Añadir directorio raíz al PYTHONPATH</w:t>
              <w:br/>
            </w:r>
            <w:r>
              <w:rPr>
                <w:rFonts w:ascii="Consolas" w:hAnsi="Consolas"/>
                <w:color w:val="1A202C"/>
                <w:sz w:val="16"/>
              </w:rPr>
              <w:t>directorio_raiz = os.path.dirname(os.path.abspath(__file__))</w:t>
              <w:br/>
            </w:r>
            <w:r>
              <w:rPr>
                <w:rFonts w:ascii="Consolas" w:hAnsi="Consolas"/>
                <w:color w:val="1A202C"/>
                <w:sz w:val="16"/>
              </w:rPr>
              <w:t>if directorio_raiz not in sys.path: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sys.path.insert(0, directorio_raiz)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interfaz.interfaz_app import iniciar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if __name__ == "__main__":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iniciar()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principal.py</w:t>
      </w:r>
    </w:p>
    <w:p>
      <w:r>
        <w:rPr>
          <w:i/>
          <w:color w:val="4A5568"/>
          <w:sz w:val="19"/>
        </w:rPr>
        <w:t>Propósito: Orquestador de consola para procesamiento por lotes sin entorno gráfico.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principal.py — Orquestador Principal del Sistema de Trazado Láser Vectorial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Arquitectura desacoplada (Hardware Abstraction Layer):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1. Lee y procesa el DXF con los algoritmos matemáticos universales en core/.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2. Escala, orienta y optimiza las trayectorias (TSP + RDP).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3. Transmite las órdenes al hardware seleccionado (Maqueta Servos o Thorlabs GVS112/M).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4. Registra automáticamente cada ciclo en la base de datos SQLite3 (trazabilidad).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Uso: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python principal.py                      # procesa el primer DXF encontrado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python principal.py Autobots.dxf         # procesa el archivo indicado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python principal.py batman.dxf --preview # genera previsualización y traza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glob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MÓDULO DE BASE DE DATOS (Recetas y Trazabilidad)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from database.trazabilidad import GestorTrazabilidad</w:t>
              <w:br/>
            </w:r>
            <w:r>
              <w:rPr>
                <w:rFonts w:ascii="Consolas" w:hAnsi="Consolas"/>
                <w:color w:val="1A202C"/>
                <w:sz w:val="16"/>
              </w:rPr>
              <w:t>from database.recetas import GestorRecetas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IDENTIFICACIÓN DEL OPERADOR Y RECETA ACTIVA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Modificar antes de cada sesión de trabajo, o integrar con la GUI.</w:t>
              <w:br/>
            </w:r>
            <w:r>
              <w:rPr>
                <w:rFonts w:ascii="Consolas" w:hAnsi="Consolas"/>
                <w:color w:val="1A202C"/>
                <w:sz w:val="16"/>
              </w:rPr>
              <w:t>OPERADOR_ACTIVO = "Operador"   # Nombre del técnico responsable</w:t>
              <w:br/>
            </w:r>
            <w:r>
              <w:rPr>
                <w:rFonts w:ascii="Consolas" w:hAnsi="Consolas"/>
                <w:color w:val="1A202C"/>
                <w:sz w:val="16"/>
              </w:rPr>
              <w:t>RECETA_ID       = None          # ID de la receta a usar (None = parámetros del config estático)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SELECCIÓN DEL HARDWARE ACTIVO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HARDWARE_ACTIVO = "maqueta_servos"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core.lector_dxf import LectorDXF, obtener_limites_dxf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core.generador_trayectorias import transformar_y_escalar_dxf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core.visualizador import generar_previsualizacion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if HARDWARE_ACTIVO == "maqueta_servos":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hardware_maqueta_servos.config_maqueta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X_MIN_LIMIT, X_MAX_LIMIT, Y_MIN_LIMIT,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ESCALA_DIBUJO, ROTAR_90_GRADOS,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TOLERANCIA_RDP, TOLERANCIA_UNION, 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LIMITES_MAQUETA, PUERTO_ESP32,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MARCO_ANCHO_CM, MARCO_ALTO_CM,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VELOCIDAD_TRAZADO, VELOCIDAD_VIAJE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hardware_maqueta_servos.controlador_esp32 import ControladorESP32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DriverHardware = ControladorESP32</w:t>
              <w:br/>
            </w:r>
            <w:r>
              <w:rPr>
                <w:rFonts w:ascii="Consolas" w:hAnsi="Consolas"/>
                <w:color w:val="1A202C"/>
                <w:sz w:val="16"/>
              </w:rPr>
              <w:t>elif HARDWARE_ACTIVO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hardware_thorlabs_galvo.config_galvo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CAMPO_X_MIN_MM as X_MIN_LIMIT, CAMPO_X_MAX_MM as 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CAMPO_Y_MIN_MM as Y_MIN_LIMIT, CAMPO_Y_MAX_MM as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ESCALA_DIBUJO, ROTAR_90_GRADOS, LIMITES_GALVO as LIMITES_MAQUETA,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VELOCIDAD_MARCADO_MM_S as VELOCIDAD_TRAZADO,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VELOCIDAD_SALTO_MM_S as VELOCIDAD_VIAJE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hardware_thorlabs_galvo.controlador_thorlabs import ControladorThorlabsGVS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MARCO_ANCHO_CM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MARCO_ALTO_CM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TOLERANCIA_RDP = 0.005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TOLERANCIA_UNION = 0.01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LONGITUD_MIN_TRAZO = 0.005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DriverHardware = ControladorThorlabsGVS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buscar_archivo_dxf(nombre_solicitado=None):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nombre_solicitado: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Buscar directo o en carpeta dxf/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os.path.exists(nombre_solicitado):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nombre_solicitado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en_carpeta = os.path.join('dxf', nombre_solicitado)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os.path.exists(en_carpeta):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en_carpeta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print(f"[ERROR] No se encontró el archivo '{nombre_solicitado}' (ni en raíz ni en dxf/).")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sys.exit(1)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Búsqueda automática en carpeta dxf/ o raíz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candidatos = glob.glob('dxf/*.dxf') + [f for f in glob.glob('*.dxf') if 'prueba' not in f.lower()]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candidatos: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candidatos = glob.glob('*.dxf')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candidatos: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print("[ERROR] No se encontró ningún archivo .dxf en la carpeta dxf/ ni en el directorio actual.")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sys.exit(1)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candidatos[0]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ejecutar():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args = [a for a in sys.argv[1:] if not a.startswith('--')]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archivo_arg = args[0] if args else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ruta_dxf = buscar_archivo_dxf(archivo_arg)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nombre_archivo = os.path.basename(ruta_dxf)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print("=" * 60)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SISTEMA DE TRAZADO LÁSER VECTORIAL")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Hardware activo: [{HARDWARE_ACTIVO.upper()}]")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Archivo DXF:     {nombre_archivo}")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print("=" * 60)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1. Extracción vectorial con el Core universal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lector = LectorDXF(ruta_dxf)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trayectorias_orig = lector.extraer_coordenadas()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trayectorias_orig: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print("[ERROR] No se pudieron extraer trayectorias del archivo DXF.")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sys.exit(1)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min_xo, max_xo, min_yo, max_yo = obtener_limites_dxf(trayectorias_orig)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ancho_cad = max_xo - min_xo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alto_cad  = max_yo - min_yo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pts_orig  = sum(len(r) for r in trayectorias_orig)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print(f"\nGeometría DXF original:")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Trazos extraídos: {len(trayectorias_orig)} | Puntos totales: {pts_orig}")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Dimensiones CAD:  {ancho_cad:.2f} × {alto_cad:.2f} unidades")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2. Transformación, escalado uniforme y optimización TSP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trayectorias_cal = transformar_y_escalar_dxf(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trayectorias_orig,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x_min_limit=X_MIN_LIMIT,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x_max_limit=X_MAX_LIMIT,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y_min_limit=Y_MIN_LIMIT,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y_max_limit=Y_MAX_LIMIT,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escala=ESCALA_DIBUJO,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rotar_90_grados=ROTAR_90_GRADOS,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marco_ancho_cm=MARCO_ANCHO_CM,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marco_alto_cm=MARCO_ALTO_CM,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tolerancia_rdp=TOLERANCIA_RDP,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tolerancia_union=TOLERANCIA_UNION,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longitud_min_trazo=LONGITUD_MIN_TRAZO,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optimizar_recorrido=True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min_xc, max_xc, min_yc, max_yc = obtener_limites_dxf(trayectorias_cal)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ancho_cal = max_xc - min_xc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alto_cal  = max_yc - min_yc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pts_cal   = sum(len(r) for r in trayectorias_cal)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print(f"\nGeometría calibrada para {HARDWARE_ACTIVO}:")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Trazos optimizados: {len(trayectorias_cal)} | Waypoints totales: {pts_cal}")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Área de trabajo:    {ancho_cal:.2f} × {alto_cal:.2f} unidades")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 Límites:            X[{min_xc:.2f}, {max_xc:.2f}]  Y[{min_yc:.2f}, {max_yc:.2f}]")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Generar previsualización gráfica automática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generar_previsualizacion(ruta_dxf, trayectorias_orig, trayectorias_cal, LIMITES_MAQUETA)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3. Transmisión al driver de hardware con registro de trazabilidad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gt = GestorTrazabilidad()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gr = GestorRecetas()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Preparar snapshot de parámetros para el log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receta_nombre_log = "Manual (config estático)"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RECETA_ID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receta_info = gr.obtener_receta(RECETA_ID)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receta_nombre_log = receta_info.get("nombre", "Manual") if receta_info else "Manual"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datos_log_base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"operador":          OPERADOR_ACTIVO,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"archivo_dxf":       nombre_archivo,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"hardware_usado":    HARDWARE_ACTIVO,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"receta_id":         RECETA_ID,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"receta_nombre":     receta_nombre_log,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VELOCIDAD_TRAZADO,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VELOCIDAD_VIAJE,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ESCALA_DIBUJO,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TOLERANCIA_RDP,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TOLERANCIA_UNION,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"trazos_totales":    len(trayectorias_cal),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"waypoints_totales": pts_cal,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controlador = DriverHardware()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t_inicio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estado_ciclo   = "COMPLETADO"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mensaje_error  = 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controlador.trazar_trayectorias(trayectorias_cal)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except KeyboardInterrupt: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estado_ciclo  = "ABORTADO"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mensaje_error = "Interrupción manual por el operador (KeyboardInterrupt)."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print(f"\n[Principal] ⚠ Ciclo abortado manualmente.")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estado_ciclo  = "FALLO_HARDWARE"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mensaje_error = str(e)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print(f"\n[Principal] ❌ Fallo de hardware: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finally: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controlador.cerrar()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duracion = round(time.time() - t_inicio, 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datos_log_base["estado"]             = estado_ciclo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datos_log_base["mensaje_error"]      = mensaje_error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datos_log_base["duracion_segundos"]  = duracion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id_log = gt.registrar_ciclo(datos_log_base)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print(f"\n[Principal] 📋 Ciclo registrado en BD — ID={id_log} | 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f"Estado: {estado_ciclo} | Duración: {duracion}s")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if __name__ == "__main__":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ejecutar()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</w:rPr>
        <w:t>4. NÚCLEO MATEMÁTICO (core/)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core/__init__.py</w:t>
      </w:r>
    </w:p>
    <w:p>
      <w:r>
        <w:rPr>
          <w:i/>
          <w:color w:val="4A5568"/>
          <w:sz w:val="19"/>
        </w:rPr>
        <w:t>Propósito: Inicializador del paquete core con exportaciones universales.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﻿# core/__init__.py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Paquete Core del Sistema de Trazado Láser Vectorial</w:t>
              <w:br/>
            </w:r>
            <w:r>
              <w:rPr>
                <w:rFonts w:ascii="Consolas" w:hAnsi="Consolas"/>
                <w:color w:val="1A202C"/>
                <w:sz w:val="16"/>
              </w:rPr>
              <w:t>Módulos universales e independientes del 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lector_dxf: Extracción de geometría vectorial desde archivos DXF.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optimizador_rutas: Algoritmos TSP (Vecinos Más Cercanos, 2-Opt) y RDP.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generador_trayectorias: Escalado uniforme, rotación y mapeo geométrico.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visualizador: Generación de previsualizaciones gráficas y diagnósticos.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from .lector_dxf import LectorDXF, obtener_limites_dxf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.optimizador_rutas import optimizar_y_unir_trazos, simplificar_trayectoria_rdp</w:t>
              <w:br/>
            </w:r>
            <w:r>
              <w:rPr>
                <w:rFonts w:ascii="Consolas" w:hAnsi="Consolas"/>
                <w:color w:val="1A202C"/>
                <w:sz w:val="16"/>
              </w:rPr>
              <w:t>from .generador_trayectorias import transformar_y_escalar_dxf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.visualizador import generar_previsualizacion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core/generador_trayectorias.py</w:t>
      </w:r>
    </w:p>
    <w:p>
      <w:r>
        <w:rPr>
          <w:i/>
          <w:color w:val="4A5568"/>
          <w:sz w:val="19"/>
        </w:rPr>
        <w:t>Propósito: Transformación afín, rotación, escalado isométrico 1:1, RDP y unión de trazos.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core/generador_trayectorias.py — Transformación, Escalado Uniforme y Mapeo Geométrico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Transforma vectores del espacio CAD al espacio de trabajo del 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Mantiene relación de aspecto 1:1 estricta (escala uniforme).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Centra la figura dentro del campo de trabajo (Field of View / FOV).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Aplica rotación de orientación según el montaje físico.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Ejecuta optimización de trayectorias (TSP) y simplificación RDP.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math</w:t>
              <w:br/>
            </w:r>
            <w:r>
              <w:rPr>
                <w:rFonts w:ascii="Consolas" w:hAnsi="Consolas"/>
                <w:color w:val="1A202C"/>
                <w:sz w:val="16"/>
              </w:rPr>
              <w:t>from .lector_dxf import obtener_limites_dxf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.optimizador_rutas import optimizar_y_unir_trazos, simplificar_trayectoria_rdp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transformar_y_escalar_dxf(trayectorias,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x_min_limit, 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y_min_limit,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escala=0.75,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rotar_90_grados=True,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rotacion_grados=None,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marco_ancho_cm=None,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marco_alto_cm=None,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base_ancho_cm=None,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base_alto_cm=None,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tolerancia_rdp=0.0,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tolerancia_union=0.02,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longitud_min_trazo=0.01,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optimizar_recorrido=True,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centro_x=None,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centro_y=None):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Mapea trayectorias DXF al espacio físico destino manteniendo proporciones exactas.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trayectorias:       Lista de rutas vectoriales en coordenadas DXF.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x_min_limit, x_max_limit: Rango del eje X destino.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y_min_limit, y_max_limit: Rango del eje Y destino.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escala:             Factor de llenado del campo de trabajo (0.1 a 1.0).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rotar_90_grados:    Retrocompatibilidad: si True y rotacion_grados es None, usa 90°.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rotacion_grados:    Ángulo de rotación libre en grados (0-360). Prioridad sobre rotar_90_grados.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marco_ancho_cm:     Ancho físico de calibración del hardware (opcional).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marco_alto_cm:      Alto físico de calibración del hardware (opcional).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base_ancho_cm:      Ancho físico de la base de trabajo/material en cm (opcional).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base_alto_cm:       Alto físico de la base de trabajo/material en cm (opcional).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tolerancia_rdp:     Tolerancia RDP para eliminar puntos redundantes.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tolerancia_union:   Distancia para fusionar trazos que se tocan.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longitud_min_trazo: Longitud mínima para filtrar micro-artefactos.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optimizar_recorrido:Si True, ejecuta ordenamiento TSP.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Lista de trazos transformados y optimizados en coordenadas destino.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trayectorias: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Determinar ángulo de rotación efectivo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rotacion_grados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angulo_deg = float(rotacion_grados)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elif rotar_90_grados: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angulo_deg = 90.0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angulo_deg = 0.0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angulo_rad = math.radians(angulo_deg)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cos_a = math.cos(angulo_rad)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sin_a = math.sin(angulo_rad)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min_x, max_x, min_y, max_y = obtener_limites_dxf(trayectorias)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ancho_dxf = max_x - min_x if max_x != min_x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alto_dxf  = max_y - min_y if max_y != min_y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Centro geométrico del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dxf_cx = (min_x + max_x) / 2.0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dxf_cy = (min_y + max_y) / 2.0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Calcular bounding box del DXF rotado para escalar correctamente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corners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(min_x - dxf_cx, min_y - dxf_cy),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(max_x - dxf_cx, min_y - dxf_cy),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(max_x - dxf_cx, max_y - dxf_cy),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(min_x - dxf_cx, max_y - dxf_cy),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rotated_xs = [cx * cos_a - cy * sin_a for cx, cy in corners]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rotated_ys = [cx * sin_a + cy * cos_a for cx, cy in corners]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rot_ancho = max(rotated_xs) - min(rotated_xs)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rot_alto = max(rotated_ys) - min(rotated_ys)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rot_ancho = max(0.001, rot_ancho)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rot_alto = max(0.001, rot_alto)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rango_dest_x = x_max_limit - x_min_limit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rango_dest_y = y_max_limit - y_min_limit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Calibración cinemática fija del hardware (cm por unidad de servo)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cal_alto = float(marco_alto_cm) if marco_alto_cm is not None else (rango_dest_x if rango_dest_x &gt; 0 else 1.0)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cal_ancho = float(marco_ancho_cm) if marco_ancho_cm is not None else (rango_dest_y if rango_dest_y &gt; 0 else 1.0)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kx = cal_alto / rango_dest_x if rango_dest_x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ky = cal_ancho / rango_dest_y if rango_dest_y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Dimensiones del área máxima permitida de trabajo en cm (base/material)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area_w_cm = float(base_ancho_cm) if base_ancho_cm is not None else cal_ancho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area_h_cm = float(base_alto_cm) if base_alto_cm is not None else cal_alto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Centros destino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dest_cx = float(centro_x) if centro_x is not None else (x_min_limit + x_max_limit) / 2.0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dest_cy = float(centro_y) if centro_y is not None else (y_min_limit + y_max_limit) / 2.0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Escala uniforme isométrica estricta (preserva proporción 1:1, nunca deforma la figura)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scale_x = (area_w_cm * escala) / rot_ancho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scale_y = (area_h_cm * escala) / rot_alto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s_phys = min(scale_x, scale_y)  # Factor de escala físico uniforme en cm / unidad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sx = s_phys / kx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sy = s_phys / ky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trayectorias_transformadas =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ruta in trayectorias: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nueva_ruta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ultimo_pt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x, y in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1. Centrar en origen del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dx = x - dxf_cx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dy = y - dxf_cy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2. Rotar alrededor del centro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rx = dx * cos_a - dy * sin_a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ry = dx * sin_a + dy * cos_a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3. Escalar y trasladar al centro destino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phys_x = dest_cx + sx * rx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phys_y = dest_cy + sy * ry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Clamping estricto de seguridad a los límites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x_final = round(max(x_min_limit, min(x_max_limit, phys_x)), 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y_final = round(max(y_min_limit, min(y_max_limit, phys_y)), 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pt = (x_final, y_final)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pt != ultimo_pt: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nueva_ruta.append(pt)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ultimo_pt = 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Cierre de bucles si la figura original estaba cerrada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len(ruta) &gt;= 3: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math.hypot(ruta[-1][0] - ruta[0][0], ruta[-1][1] - ruta[0][1]) &lt; 0.05: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len(nueva_ruta) &gt;= 2 and nueva_ruta[0] != nueva_ruta[-1]: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nueva_ruta.append(nueva_ruta[0])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len(nueva_ruta) &gt;=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trayectorias_transformadas.append(nueva_ruta)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Optimización de recorrido y unión de segmentos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optimizar_recorrido and len(trayectorias_transformadas) &gt; 1: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centro_reposo = (dest_cx, dest_cy)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trayectorias_transformadas = optimizar_y_unir_trazos(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trayectorias_transformadas,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tol_union=tolerancia_union,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pos_inicial=centro_reposo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Simplificación RDP de vectores (elimina puntos colineales redundantes)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tolerancia_rdp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simplificadas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ruta in trayectorias_transformadas: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len(ruta) &gt;=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r_simp = simplificar_trayectoria_rdp(ruta, epsilon=tolerancia_rdp)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simplificadas.append(r_simp if len(r_simp) &gt;= 2 else ruta)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trayectorias_transformadas = simplificadas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Filtrar micro-artefactos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trazos_validos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ruta in trayectorias_transformadas: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len(ruta) &gt;=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longitud = sum(math.hypot(ruta[k][0] - ruta[k - 1][0],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       ruta[k][1] - ruta[k - 1][1])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for k in range(1, len(ruta)))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longitud &gt;= longitud_min_trazo: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trazos_validos.append(ruta)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trazos_validos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core/lector_dxf.py</w:t>
      </w:r>
    </w:p>
    <w:p>
      <w:r>
        <w:rPr>
          <w:i/>
          <w:color w:val="4A5568"/>
          <w:sz w:val="19"/>
        </w:rPr>
        <w:t>Propósito: Extractor vectorial desde archivos DXF con discretización de curvas (flattening).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core/lector_dxf.py — Motor Universal de Lectura y Extracción de DXF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Soporta extracción geométrica de: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Líneas (LINE)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Polilíneas ligeras y 2D/3D (LWPOLYLINE, POLYLINE) con soporte de arcos en vértices (bulge)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Círculos y Arcos (CIRCLE, ARC)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Curvas Spline (SPLINE)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Elipses (ELLIPSE)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Bloques anidados (INSERT) mediante resolución recursiva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math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ezdxf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ezdxf import path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entidades_recursivas(entidades, profundidad=0, max_profundidad=12):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"""Explota recursivamente bloques INSERT y cotas en entidades elementales."""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profundidad &gt; max_profundidad: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entidad in entidades: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dxftype=entidad.dxftype()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dxftype=='INSERT':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sub_entidades =entidad.explode()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sub in entidades_recursivas(sub_entidades, profundidad + 1, max_profundidad):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yield sub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elif dxftype=='DIMENSION':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sub in entidades_recursivas(entidad.explode(), profundidad + 1, max_profundidad):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yield sub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elif dxftype in ('VIEWPORT', 'MTEXT', 'TEXT', 'POINT', 'HATCH', 'IMAGE', 'UNDERLAY', 'WIPEOUT'):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yield entidad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LectorDXF: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"""Lector universal de archivos CAD DXF."""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ruta_archivo):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self.ruta_archivo = ruta_archivo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self.doc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self.espacio_modelo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os.path.exists(ruta_archivo):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FileNotFoundError(f"No se encontró el archivo DXF: '{ruta_archivo}'")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self.doc = ezdxf.readfile(ruta_archivo)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self.espacio_modelo = self.doc.modelspace()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print(f"Archivo '{os.path.basename(ruta_archivo)}' cargado correctamente.")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RuntimeError(f"Error al abrir el archivo DXF '{ruta_archivo}':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extraer_coordenadas(self, paso_discretizacion=0.01):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#Extrae las trayectorias vectoriales de todas las entidades del espacio modelo.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#Convierte curvas (arcos, splines, círculos) en secuencias de puntos mediante flattening.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self.espacio_modelo: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trayectorias_laser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entidades_planas = list(entidades_recursivas(self.espacio_modelo))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entidad in entidades_planas: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trazo = path.make_path(entidad)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(TypeError, AttributeError):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vertices = list(trazo.flattening(distance=paso_discretizacion))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coordenadas_trazo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ultimo_pt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v in vertices: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x =round(v.x, 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y =round(v.y, 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pt =(x,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pt != ultimo_pt: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coordenadas_trazo.append(pt)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ultimo_pt = 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len(coordenadas_trazo) &gt;=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trayectorias_laser.append(coordenadas_trazo)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trayectorias_laser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obtener_limites_dxf(trayectorias):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#Calcula el Bounding Box (mínimos y máximos) de las trayectorias.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puntos = [p for ruta in trayectorias for p in ruta]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puntos: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0.0, 1.0, 0.0,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 = min(p[0] for p in puntos)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max_x = max(p[0] for p in puntos)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min_y = min(p[1] for p in puntos)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max_y = max(p[1] for p in puntos)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min_x, max_x, min_y, max_y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core/optimizador_rutas.py</w:t>
      </w:r>
    </w:p>
    <w:p>
      <w:r>
        <w:rPr>
          <w:i/>
          <w:color w:val="4A5568"/>
          <w:sz w:val="19"/>
        </w:rPr>
        <w:t>Propósito: Algoritmos Greedy TSP para minimización del recorrido en vacío.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core/optimizador_rutas.py — Algoritmos de Optimización de Trayectorias Vectoriales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Incluye: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1. Simplificación RDP (Ramer-Douglas-Peucker) para eliminar puntos colineales redundantes.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2. Algoritmo TSP de Vecinos Más Cercanos (Greedy Nearest Neighbor) con inversión de sentido.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3. Heurística 2-Opt para eliminar cruces de traslados en vacío (láser apagado).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4. Fusión de trazos continuos contiguos y cierre de bucles.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math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simplificar_trayectoria_rdp(puntos, epsilon=0.01):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#Algoritmo Ramer-Douglas-Peucker (RDP) para simplificacion vectorial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#Reduce la cantidad de puntos en lineas rectas manteniendo la fidelidad en esquinas y curvas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len(puntos) &lt; 3: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puntos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p_inicio = puntos[0]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p_fin = puntos[-1]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dmax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index = 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dx = p_fin[0] - p_inicio[0]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dy = p_fin[1] - p_inicio[1]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norma = math.hypot(dx, dy)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i in range(1, len(puntos) - 1):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 = puntos[i]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norma == 0.0: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 = math.hypot(p[0] - p_inicio[0], p[1] - p_inicio[1])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 = abs(dy * p[0] - dx * p[1] + p_fin[0] * p_inicio[1] - p_fin[1] * p_inicio[0]) / norma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d &gt; dmax: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index = i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dmax = 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dmax &gt; epsilon: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res1 = simplificar_trayectoria_rdp(puntos[:index + 1], epsilon)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res2 = simplificar_trayectoria_rdp(puntos[index:], epsilon)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res1[:-1] + res2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[p_inicio, p_fin]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optimizar_y_unir_trazos(trayectorias, tol_union=0.02, pos_inicial=(0.0, 0.0)):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Optimiza el orden de dibujo de los trazos vectoriales y fusiona líneas contiguas: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1. Greedy Nearest-Neighbor (Vecino Más Cercano) con inversión bidireccional de trazo.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2. Heurística 2-Opt (TSP) para eliminar cruces en los viajes en vacío.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3. Fusión de trazos continuos cuyos extremos distan &lt;= tol_union.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4. Cierre automático de bucles cerrados.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trayectorias: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restantes = [list(r) for r in trayectorias if len(r) &gt;= 2]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restantes: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ordenados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pos_actual = pos_inicial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#Greedy Nearest-Neighbor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while restantes: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mejor_idx = 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mejor_dist = float('inf')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invertir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i, trazo in enumerate(restantes):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d_ini = math.hypot(trazo[0][0] - pos_actual[0], trazo[0][1] - pos_actual[1])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d_fin = math.hypot(trazo[-1][0] - pos_actual[0], trazo[-1][1] - pos_actual[1])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d_ini &lt; mejor_dist: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mejor_dist = d_ini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mejor_idx = i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invertir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d_fin &lt; mejor_dist: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mejor_dist = d_fin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mejor_idx = i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invertir = True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trazo_elegido = restantes.pop(mejor_idx)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invertir: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trazo_elegido = trazo_elegido[::-1]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ordenados.append(trazo_elegido)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pos_actual = ordenados[-1][-1]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#Heuristica 2-Opt para TSP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_dist_total_viajes(trazos):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k in range(len(trazos) -1):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 += math.hypot(trazos[k][-1][0] - trazos[k + 1][0][0],trazos[k][-1][1] - trazos[k + 1][0][1])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 = len(ordenados)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 &gt;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mejor_dist = _dist_total_viajes(ordenados)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mejora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iter_count = 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while mejora and iter_count &lt; 50: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mejora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iter_count += 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i in range(n - 1):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j in range(i + 1, n):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nuevo_sub = [t[::-1] for t in reversed(ordenados[i:j + 1])]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candidato = ordenados[:i] + nuevo_sub + ordenados[j + 1:]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d_cand = _dist_total_viajes(candidato)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d_cand &lt; mejor_dist - 1e-4: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mejor_dist = d_cand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ordenados = candidato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mejora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mejora: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#Fusión de trazos contiguos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fusionados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trazo in ordenados: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fusionados and math.hypot(trazo[0][0] - fusionados[-1][-1][0],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        trazo[0][1] - fusionados[-1][-1][1]) &lt;= tol_union: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fusionados[-1].extend(trazo[1:])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fusionados.append(trazo)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#Cierre de bucles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trazo in fusionados: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len(trazo) &gt;= 3: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dist_cierre = math.hypot(trazo[-1][0] - trazo[0][0], trazo[-1][1] - trazo[0][1])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0.0001 &lt; dist_cierre &lt;= (tol_union * 1.5):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trazo.append(trazo[0])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fusionados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core/visualizador.py</w:t>
      </w:r>
    </w:p>
    <w:p>
      <w:r>
        <w:rPr>
          <w:i/>
          <w:color w:val="4A5568"/>
          <w:sz w:val="19"/>
        </w:rPr>
        <w:t>Propósito: Generador de gráficos comparativos CAD original vs trayectoria optimizada.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﻿#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core/visualizador.py — Generador Universal de Previsualización Gráfica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Genera un reporte gráfico (PNG) comparativo: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Panel izquierdo: Espacio CAD original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Panel derecho: Espacio de trabajo de la máquina destino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Muestra líneas de corte/trazado (láser ON) y traslados (láser OFF)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Diagnóstico de entidades geométricas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colorsys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matplotlib</w:t>
              <w:br/>
            </w:r>
            <w:r>
              <w:rPr>
                <w:rFonts w:ascii="Consolas" w:hAnsi="Consolas"/>
                <w:color w:val="1A202C"/>
                <w:sz w:val="16"/>
              </w:rPr>
              <w:t>matplotlib.use('Agg')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matplotlib.pyplot as plt</w:t>
              <w:br/>
            </w:r>
            <w:r>
              <w:rPr>
                <w:rFonts w:ascii="Consolas" w:hAnsi="Consolas"/>
                <w:color w:val="1A202C"/>
                <w:sz w:val="16"/>
              </w:rPr>
              <w:t>from matplotlib.lines import Line2D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matplotlib.ticker as ticker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.lector_dxf import LectorDXF, obtener_limites_dxf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generar_colores(n):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 ==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colores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i in range(n):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 = (i / n) %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r, g, b = colorsys.hsv_to_rgb(h, 0.85, 0.90)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colores.append((r, g, b))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colores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generar_previsualizacion(nombre_dxf, tray_orig, tray_cal, limites_maquina, nombre_salida=None, mostrar_puntos=False):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Genera una imagen comparativa del DXF vs la máquina destino.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nombre_salida is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 = os.path.splitext(os.path.basename(nombre_dxf))[0]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nombre_salida = f"{base}_preview.png"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x_min_lim, x_max_lim = limites_maquina['x_min'], limites_maquina['x_max']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y_min_lim, y_max_lim = limites_maquina['y_min'], limites_maquina['y_max']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centro_x = (x_min_lim + x_max_lim) / 2.0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centro_y = (y_min_lim + y_max_lim) / 2.0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min_xo, max_xo, min_yo, max_yo = obtener_limites_dxf(tray_orig)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min_xc, max_xc, min_yc, max_yc = obtener_limites_dxf(tray_cal)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ancho_dxf = max_xo - min_xo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alto_dxf  = max_yo - min_yo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pts_orig  = sum(len(r) for r in tray_orig)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pts_cal   = sum(len(r) for r in tray_cal)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viajes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pos = (centro_x, centro_y)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trazo in tray_cal: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trazo: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viajes.append((pos, trazo[0]))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pos = trazo[-1]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viajes.append((pos, (centro_x, centro_y)))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colores = generar_colores(len(tray_cal))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fig = plt.figure(figsize=(16, 8), facecolor='#1a1a2e')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fig.suptitle(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f"Previsualización de Trazado Láser — {os.path.basename(nombre_dxf)}",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color='white', fontsize=14, fontweight='bold', y=0.98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Panel Izquierdo: CAD Original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 = fig.add_subplot(1, 2, 1, facecolor='#16213e')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ax_orig.set_title('DXF Original (Espacio CAD)', color='#e0e0e0', fontsize=11, pad=8)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i, trazo in enumerate(tray_orig):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xs = [p[0] for p in trazo]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ys = [p[1] for p in trazo]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 = colores[i % len(colores)] if colores else '#ff4444'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ax_orig.plot(xs, ys, '-', color=col, linewidth=0.8, alpha=0.9, zorder=3)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mostrar_puntos: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ax_orig.plot(xs, ys, '.', color=col, markersize=1.5, alpha=0.5, zorder=4)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bb_x = [min_xo, max_xo, max_xo, min_xo, min_xo]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bb_y = [min_yo, min_yo, max_yo, max_yo, min_yo]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ax_orig.plot(bb_x, bb_y, '--', color='#666688', linewidth=0.8, alpha=0.5)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mx = (max_xo - min_xo) * 0.08 if max_xo != min_xo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my = (max_yo - min_yo) * 0.08 if max_yo != min_yo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ax_orig.set_xlim(min_xo - mx, max_xo + mx)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ax_orig.set_ylim(min_yo - my, max_yo + my)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ax_orig.set_aspect('equal', adjustable='box')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ax_orig.set_xlabel('CAD X (unidades DXF)', color='#aaaacc', fontsize=9)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ax_orig.set_ylabel('CAD Y (unidades DXF)', color='#aaaacc', fontsize=9)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ax_orig.tick_params(colors='#888899', labelsize=7)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ax_orig.grid(True, color='#2a2a4a', linewidth=0.5, alpha=0.7)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spine in ax_orig.spines.values():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spine.set_edgecolor('#3a3a6a')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resumen_orig =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f"Trazos: {len(tray_orig)}  |  Puntos: {pts_orig}\n"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f"Dimensiones CAD: {ancho_dxf:.2f} × {alto_dxf:.2f} u"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ax_orig.text(0.02, 0.02, resumen_orig, transform=ax_orig.transAxes,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color='#aabbcc', fontsize=8, verticalalignment='bottom',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bbox=dict(boxstyle='round,pad=0.4', facecolor='#0f0f1e', alpha=0.7, edgecolor='#3a3a6a'))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Panel Derecho: Máquina Destino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 = fig.add_subplot(1, 2, 2, facecolor='#16213e')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ax_cal.set_title('Espacio de Trabajo Calibrado', color='#e0e0e0', fontsize=11, pad=8)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rect_xs = [x_min_lim, x_max_lim, x_max_lim, x_min_lim, x_min_lim]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rect_ys = [y_min_lim, y_min_lim, y_max_lim, y_max_lim, y_min_lim]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ax_cal.fill(rect_xs, rect_ys, color='#0d0d20', alpha=0.6, zorder=1)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ax_cal.plot(rect_xs, rect_ys, '-', color='#5588bb', linewidth=1.5, zorder=5)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ax_cal.plot(centro_x, centro_y, '+', color='#88aacc', markersize=10, markeredgewidth=1.2, zorder=6)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(x0, y0), (x1, y1) in viajes: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ax_cal.plot([x0, x1], [y0, y1], '--', color='#444466', linewidth=0.6, alpha=0.7, zorder=2)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i, trazo in enumerate(tray_cal):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xs = [p[0] for p in trazo]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ys = [p[1] for p in trazo]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 = colores[i % len(colores)] if colores else '#ff4444'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ax_cal.plot(xs, ys, '-', color=col, linewidth=1.0, alpha=0.95, zorder=4)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mostrar_puntos: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ax_cal.plot(xs, ys, '.', color=col, markersize=2.0, alpha=0.6, zorder=5)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ax_cal.plot(trazo[0][0], trazo[0][1], '^', color=col, markersize=4, zorder=6, alpha=0.8)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margen_cal_x = (x_max_lim - x_min_lim) * 0.1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margen_cal_y = (y_max_lim - y_min_lim) * 0.1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ax_cal.set_xlim(x_min_lim - margen_cal_x, x_max_lim + margen_cal_x)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ax_cal.set_ylim(y_min_lim - margen_cal_y, y_max_lim + margen_cal_y)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ax_cal.set_aspect('equal', adjustable='box')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ax_cal.set_xlabel('Eje X Máquina', color='#aaaacc', fontsize=9)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ax_cal.set_ylabel('Eje Y Máquina', color='#aaaacc', fontsize=9)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ax_cal.tick_params(colors='#888899', labelsize=7)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ax_cal.grid(True, color='#2a2a4a', linewidth=0.5, alpha=0.7)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spine in ax_cal.spines.values():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spine.set_edgecolor('#3a3a6a')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ancho_cal = round(max_xc - min_xc, 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alto_cal  = round(max_yc - min_yc, 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resumen_cal =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f"Trazos: {len(tray_cal)}  |  Waypoints: {pts_cal}\n"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f"BBox Máquina: {ancho_cal} × {alto_cal} u\n"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f"Límites: X[{x_min_lim:.1f}, {x_max_lim:.1f}], Y[{y_min_lim:.1f}, {y_max_lim:.1f}]"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ax_cal.text(0.02, 0.02, resumen_cal, transform=ax_cal.transAxes,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color='#aabbcc', fontsize=8, verticalalignment='bottom',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bbox=dict(boxstyle='round,pad=0.4', facecolor='#0f0f1e', alpha=0.7, edgecolor='#3a3a6a'))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leyenda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Line2D([0],[0], color='#ff6655', linewidth=1.5, label='Trazo Láser (ON)'),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Line2D([0],[0], color='#444466', linewidth=1.0, linestyle='--', label='Traslado Vacío (OFF)'),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Line2D([0],[0], color='#5588bb', linewidth=1.5, label='Límites Máquina'),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ax_cal.legend(handles=leyenda, loc='upper right', fontsize=7,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facecolor='#0f0f1e', edgecolor='#3a3a6a', labelcolor='#ccccdd')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plt.tight_layout(rect=[0, 0, 1, 0.96])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plt.savefig(nombre_salida, dpi=150, bbox_inches='tight', facecolor=fig.get_facecolor())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plt.close(fig)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print(f"Previsualización guardada: {os.path.abspath(nombre_salida)}")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return nombre_salida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</w:rPr>
        <w:t>5. BASE DE DATOS Y PERSISTENCIA (database/)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database/__init__.py</w:t>
      </w:r>
    </w:p>
    <w:p>
      <w:r>
        <w:rPr>
          <w:i/>
          <w:color w:val="4A5568"/>
          <w:sz w:val="19"/>
        </w:rPr>
        <w:t>Propósito: Inicializador del paquete de base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database/__init__.py — API pública del módulo de persistencia SQLite3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Exporta las clases y funciones principales para uso desde principal.py</w:t>
              <w:br/>
            </w:r>
            <w:r>
              <w:rPr>
                <w:rFonts w:ascii="Consolas" w:hAnsi="Consolas"/>
                <w:color w:val="1A202C"/>
                <w:sz w:val="16"/>
              </w:rPr>
              <w:t>y desde la futura GUI/HMI.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.gestor_db import GestorDB</w:t>
              <w:br/>
            </w:r>
            <w:r>
              <w:rPr>
                <w:rFonts w:ascii="Consolas" w:hAnsi="Consolas"/>
                <w:color w:val="1A202C"/>
                <w:sz w:val="16"/>
              </w:rPr>
              <w:t>from .recetas import GestorRecetas</w:t>
              <w:br/>
            </w:r>
            <w:r>
              <w:rPr>
                <w:rFonts w:ascii="Consolas" w:hAnsi="Consolas"/>
                <w:color w:val="1A202C"/>
                <w:sz w:val="16"/>
              </w:rPr>
              <w:t>from .trazabilidad import GestorTrazabilidad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__all__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"GestorDB",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"GestorRecetas",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"GestorTrazabilidad",</w:t>
              <w:br/>
            </w:r>
            <w:r>
              <w:rPr>
                <w:rFonts w:ascii="Consolas" w:hAnsi="Consolas"/>
                <w:color w:val="1A202C"/>
                <w:sz w:val="16"/>
              </w:rPr>
              <w:t>]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database/gestor_db.py</w:t>
      </w:r>
    </w:p>
    <w:p>
      <w:r>
        <w:rPr>
          <w:i/>
          <w:color w:val="4A5568"/>
          <w:sz w:val="19"/>
        </w:rPr>
        <w:t>Propósito: Motor central de conexión y transacciones thread-safe SQLite3.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database/gestor_db.py — Motor Central de Conexión y Gestión de la Base de Datos SQLite3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Responsabilidades: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Localizar y crear el archivo laser_system.db junto a este módulo.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Crear las tablas si no existen (migraciones idempotentes).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Proveer un context manager thread-safe para transacciones.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Precargar recetas por defecto si la tabla está vacía.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sqlite3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from contextlib import contextmanager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RUTA DEL ARCHIVO DE BASE DE DATOS</w:t>
              <w:br/>
            </w:r>
            <w:r>
              <w:rPr>
                <w:rFonts w:ascii="Consolas" w:hAnsi="Consolas"/>
                <w:color w:val="1A202C"/>
                <w:sz w:val="16"/>
              </w:rPr>
              <w:t># Siempre se ubica dentro de la carpeta database/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_DIR = os.path.dirname(os.path.abspath(__file__))</w:t>
              <w:br/>
            </w:r>
            <w:r>
              <w:rPr>
                <w:rFonts w:ascii="Consolas" w:hAnsi="Consolas"/>
                <w:color w:val="1A202C"/>
                <w:sz w:val="16"/>
              </w:rPr>
              <w:t>DB_PATH = os.path.join(_DIR, "laser_system.db")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DDL: DEFINICIÓN DE TABLAS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_SQL_CREAR_TABLA_RECETAS = """</w:t>
              <w:br/>
            </w:r>
            <w:r>
              <w:rPr>
                <w:rFonts w:ascii="Consolas" w:hAnsi="Consolas"/>
                <w:color w:val="1A202C"/>
                <w:sz w:val="16"/>
              </w:rPr>
              <w:t>CREATE TABLE IF NOT EXISTS recetas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id                    INTEGER PRIMARY KEY AUTOINCREMENT,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nombre                TEXT    NOT NULL UNIQUE,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polimero              TEXT    NOT NULL DEFAULT 'Genérico',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notas                 TEXT    DEFAULT '',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Parámetros cinemáticos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velocidad_trazado     REAL    NOT NULL DEFAULT 2.0,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velocidad_viaje       REAL    NOT NULL DEFAULT 3.5,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num_pasadas           INTEGER NOT NULL DEFAULT 1,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Temporización óptica (ms)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laser_on_delay_ms     INTEGER NOT NULL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laser_off_delay_ms    INTEGER NOT NULL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mark_delay_ms         INTEGER NOT NULL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jump_delay_ms         INTEGER NOT NULL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Filtrado y optimización geométrica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tolerancia_rdp        REAL    NOT NULL DEFAULT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tolerancia_union      REAL    NOT NULL DEFAULT 0.08,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longitud_min_trazo    REAL    NOT NULL DEFAULT 0.01,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Transformaciones espaciales predeterminadas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escala_dibujo         REAL    NOT NULL DEFAULT 0.90,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rotar_90_grados       INTEGER NOT NULL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Metadatos de auditoría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fecha_creacion        TEXT    NOT NULL DEFAULT (datetime('now','localtime')),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fecha_modificacion    TEXT    NOT NULL DEFAULT (datetime('now','localtime'))</w:t>
              <w:br/>
            </w:r>
            <w:r>
              <w:rPr>
                <w:rFonts w:ascii="Consolas" w:hAnsi="Consolas"/>
                <w:color w:val="1A202C"/>
                <w:sz w:val="16"/>
              </w:rPr>
              <w:t>);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_SQL_CREAR_TABLA_HISTORIAL = """</w:t>
              <w:br/>
            </w:r>
            <w:r>
              <w:rPr>
                <w:rFonts w:ascii="Consolas" w:hAnsi="Consolas"/>
                <w:color w:val="1A202C"/>
                <w:sz w:val="16"/>
              </w:rPr>
              <w:t>CREATE TABLE IF NOT EXISTS historial_produccion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id                  INTEGER PRIMARY KEY AUTOINCREMENT,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timestamp           TEXT    NOT NULL DEFAULT (datetime('now','localtime')),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operador            TEXT    NOT NULL DEFAULT 'Operador',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Referencia a la receta usada (puede ser NULL si se usó config manual)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receta_id           INTEGER REFERENCES recetas(id) ON DELETE SET NULL,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receta_nombre       TEXT    DEFAULT 'Manual',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Archivo procesado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archivo_dxf         TEXT    NOT NULL,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hardware_usado      TEXT    NOT NULL DEFAULT 'maqueta_servos',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Snapshot de parámetros en el momento de ejecución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velocidad_trazado   REAL,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velocidad_viaje     REAL,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num_pasadas         INTEGER DEFAULT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escala_dibujo       REAL,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tolerancia_rdp      REAL,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tolerancia_union    REAL,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Métricas del ciclo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trazos_totales      INTEGER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waypoints_totales   INTEGER DEFAULT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duracion_segundos   REAL    DEFAULT 0.0,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-- Resultado final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estado              TEXT    NOT NULL DEFAULT 'COMPLETADO',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mensaje_error       TEXT    DEFAULT ''</w:t>
              <w:br/>
            </w:r>
            <w:r>
              <w:rPr>
                <w:rFonts w:ascii="Consolas" w:hAnsi="Consolas"/>
                <w:color w:val="1A202C"/>
                <w:sz w:val="16"/>
              </w:rPr>
              <w:t>);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RECETAS POR DEFECTO PARA POLÍMEROS COMUNES</w:t>
              <w:br/>
            </w:r>
            <w:r>
              <w:rPr>
                <w:rFonts w:ascii="Consolas" w:hAnsi="Consolas"/>
                <w:color w:val="1A202C"/>
                <w:sz w:val="16"/>
              </w:rPr>
              <w:t># Se insertan solo si la tabla recetas está vacía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_RECETAS_DEFAULT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"nombre":             "Acrílico — Estándar",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"polimero":           "Acrílico (PMMA)",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"notas":              "Perfil base para acrílico transparente o de color. Velocidad moderada para evitar bordes quemados.",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 1.5,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 3.0,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"num_pasadas":       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"laser_on_delay_ms":  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"laser_off_delay_ms": 30,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"mark_delay_ms":      20,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"jump_delay_ms":      100,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 0.005,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 0.08,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"longitud_min_trazo": 0.01,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 0.78,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"rotar_90_grados":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"nombre":             "Policarbonato — Alta Precisión",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"polimero":           "Policarbonato (PC)",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"notas":              "Velocidad lenta y múltiples pasadas para corte limpio en policarbonato de 3mm.",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 1.0,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 2.5,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"num_pasadas":        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"laser_on_delay_ms":  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"laser_off_delay_ms": 60,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"mark_delay_ms":      40,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"jump_delay_ms":      150,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 0.002,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 0.05,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"longitud_min_trazo": 0.005,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 0.78,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"rotar_90_grados":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"nombre":             "Nylon — Grabado Suave",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"polimero":           "Nylon (PA6/PA12)",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"notas":              "Velocidad alta para grabado superficial sin perforar. No recomendado para corte completo.",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 2.5,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 4.0,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"num_pasadas":       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"laser_on_delay_ms":  20,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"laser_off_delay_ms": 10,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"mark_delay_ms":      10,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"jump_delay_ms":      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 0.01,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 0.10,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"longitud_min_trazo": 0.02,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 0.90,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"rotar_90_grados":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"nombre":             "Maqueta — Prueba Vectorial",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"polimero":           "Genérico (Prueba)",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"notas":              "Perfil de validación geométrica. Velocidad muy lenta, sin restricciones ópticas. Usar en modo simulación.",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 2.0,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 3.5,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"num_pasadas":       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"laser_on_delay_ms":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"laser_off_delay_ms":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"mark_delay_ms":  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"jump_delay_ms":  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 0.025,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 0.08,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"longitud_min_trazo": 0.01,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 0.90,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"rotar_90_grados":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},</w:t>
              <w:br/>
            </w:r>
            <w:r>
              <w:rPr>
                <w:rFonts w:ascii="Consolas" w:hAnsi="Consolas"/>
                <w:color w:val="1A202C"/>
                <w:sz w:val="16"/>
              </w:rPr>
              <w:t>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CLASE PRINCIPAL: GestorDB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GestorDB: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Motor central de la base de datos SQLite3.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Uso recomendado como singleton: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db = GestorDB()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conn.execute("SELECT 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ruta_db: str = DB_PATH):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self.ruta_db = ruta_db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self._inicializar()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_inicializar(self):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"""Crea las tablas e inserta recetas por defecto si es la primera ejecución."""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print(f"[DB] Inicializando base de datos en: {self.ruta_db}")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conn.execute(_SQL_CREAR_TABLA_RECETAS)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conn.execute(_SQL_CREAR_TABLA_HISTORIAL)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conn.commit()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Insertar recetas por defecto solo si la tabla está vacía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total = conn.execute("SELECT COUNT(*) FROM recetas").fetchone()[0]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total ==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self._insertar_recetas_default(conn)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print("[DB] Recetas por defecto precargadas (Acrílico, Policarbonato, Nylon, Prueba).")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print(f"[DB] {total} receta(s) ya existente(s). No se sobreescriben.")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_insertar_recetas_default(self, conn):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"""Inserta el conjunto inicial de recetas de fábrica."""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INSERT OR IGNORE INTO recetas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nombre, polimero, notas,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velocidad_trazado, velocidad_viaje, 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laser_on_delay_ms, laser_off_delay_ms, mark_delay_ms, jump_delay_ms,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tolerancia_rdp, tolerancia_union, 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escala_dibujo, rotar_90_grados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 VALUES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:nombre, :polimero, :notas,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:velocidad_trazado, :velocidad_viaje, :num_pasadas,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:laser_on_delay_ms, :laser_off_delay_ms, :mark_delay_ms, :jump_delay_ms,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:tolerancia_rdp, :tolerancia_union, :longitud_min_trazo,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:escala_dibujo, :rotar_90_grados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receta in _RECETAS_DEFAULT: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conn.execute(sql, receta)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conn.commit()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@contextmanager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conexion(self):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Context manager que abre y cierra automáticamente la conexión.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En caso de excepción, hace ROLLBACK automático.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Uso: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with 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conn.execute("...")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conn = sqlite3.connect(self.ruta_db, check_same_thread=False)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conn.row_factory = sqlite3.Row  # Permite acceso por nombre de columna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conn.execute("PRAGMA journal_mode=WAL")   # Write-Ahead Logging: mayor concurrencia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conn.execute("PRAGMA foreign_keys=ON")    # Integridad referencial activa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yield conn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conn.commit()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conn.rollback()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finally: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conn.close()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fila_a_dict(self, row)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"""Convierte un sqlite3.Row a dict plano para facilitar su uso."""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dict(row) if row else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INSTANCIA GLOBAL (singleton del módulo)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Puede importarse directamente en otros módulos:</w:t>
              <w:br/>
            </w:r>
            <w:r>
              <w:rPr>
                <w:rFonts w:ascii="Consolas" w:hAnsi="Consolas"/>
                <w:color w:val="1A202C"/>
                <w:sz w:val="16"/>
              </w:rPr>
              <w:t>#   from database.gestor_db import gestor_global</w:t>
              <w:br/>
            </w:r>
            <w:r>
              <w:rPr>
                <w:rFonts w:ascii="Consolas" w:hAnsi="Consolas"/>
                <w:color w:val="1A202C"/>
                <w:sz w:val="16"/>
              </w:rPr>
              <w:t>gestor_global = GestorDB()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database/recetas.py</w:t>
      </w:r>
    </w:p>
    <w:p>
      <w:r>
        <w:rPr>
          <w:i/>
          <w:color w:val="4A5568"/>
          <w:sz w:val="19"/>
        </w:rPr>
        <w:t>Propósito: CRUD y validación de recetas de grabado/corte para materiales.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database/recetas.py — CRUD Completo de Recetas de Proceso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Operaciones disponibles: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CREATE  → crear_receta(datos)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READ    → obtener_receta(id), listar_recetas(), buscar_por_polimero(polimero)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UPDATE  → actualizar_receta(id, 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DELETE  → eliminar_receta(id)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UTILITY → receta_a_config(id)  →  retorna dict listo para principal.py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.gestor_db import GestorDB, gestor_global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GestorRecetas: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Gestiona las operaciones CRUD sobre la tabla `recetas`.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Uso: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gr = GestorRecetas()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id_nuevo = gr.crear_receta({"nombre": "Mi Receta", "polimero": "Acrílico", ...})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   = gr.obtener_receta(id_nuevo)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gr.actualizar_receta(id_nuevo, {"velocidad_trazado": 1.8})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gr.eliminar_receta(id_nuevo)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Columnas numéricas con sus rangos de validación mínima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_VALIDACIONES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"velocidad_trazado":  (0.01, 100.0),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"velocidad_viaje":    (0.01, 100.0),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"num_pasadas":        (1, 99),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"laser_on_delay_ms":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"laser_off_delay_ms":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"mark_delay_ms":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"jump_delay_ms":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"tolerancia_rdp":     (0.0, 10.0),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"tolerancia_union":   (0.0, 10.0),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"longitud_min_trazo": (0.0, 10.0),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"escala_dibujo":      (0.01, 1.0),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gestor: GestorDB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self._db = gestor or gestor_global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CREATE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crear_receta(self, datos: dict) -&gt; int: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Inserta una nueva receta en la base de datos.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datos: Diccionario con los campos de la receta.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'nombre' y 'polimero' son obligatorios.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int: ID autoincremental de la receta creada.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Raises: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ValueError: Si falta 'nombre' o 'polimero', o si ya existe ese nombre.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sqlite3.IntegrityError: Si el nombre ya existe (UNIQUE constraint).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datos.get("nombre", "").strip():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ValueError("El campo 'nombre' es obligatorio y no puede estar vacío.")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datos.get("polimero", "").strip():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ValueError("El campo 'polimero' es obligatorio.")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self._validar_rangos(datos)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INSERT INTO recetas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nombre, polimero, notas,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velocidad_trazado, velocidad_viaje, 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laser_on_delay_ms, laser_off_delay_ms, mark_delay_ms, jump_delay_ms,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tolerancia_rdp, tolerancia_union, 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escala_dibujo, rotar_90_grados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 VALUES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:nombre, :polimero, :notas,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:velocidad_trazado, :velocidad_viaje, :num_pasadas,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:laser_on_delay_ms, :laser_off_delay_ms, :mark_delay_ms, :jump_delay_ms,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:tolerancia_rdp, :tolerancia_union, :longitud_min_trazo,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:escala_dibujo, :rotar_90_grados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Aplicar valores por defecto para campos opcionales no enviados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registro = self._aplicar_defaults(datos)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cursor = conn.execute(sql, registro)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nuevo_id = cursor.lastrowid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print(f"[Recetas] [OK] Receta creada: '{datos['nombre']}' (ID={nuevo_id})")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nuevo_id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READ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obtener_receta(self, receta_id: int)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Recupera una receta por su ID.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 con todos los campos de la receta, o {} si no existe.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* FROM recetas WHERE id = ?"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 = conn.execute(sql, (receta_id,)).fetchone()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self._db.fila_a_dict(row)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obtener_receta_por_nombre(self, nombre: str)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Recupera una receta buscando por nombre exacto (case-insensitive).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 con todos los campos, o {} si no existe.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* FROM recetas WHERE LOWER(nombre) = LOWER(?)"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 = conn.execute(sql, (nombre.strip(),)).fetchone()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self._db.fila_a_dict(row)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listar_recetas(self)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todas las recetas ordenadas por nombre ascendente.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list[dict]: Lista de todas las recetas como diccionarios.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* FROM recetas ORDER BY nombre ASC"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buscar_por_polimero(self, polimero: str)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Filtra recetas por tipo de polímero (búsqueda parcial, case-insensitive).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polimero: Texto a buscar dentro del campo 'polimero'.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list[dict]: Recetas cuyo campo polimero contiene el texto.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* FROM recetas WHERE LOWER(polimero) LIKE LOWER(?) ORDER BY nombre ASC"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conn.execute(sql, (f"%{polimero}%",)).fetchall()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UPDATE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actualizar_receta(self, receta_id: int, datos: dict)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Actualiza los campos especificados en 'datos' de la receta con el ID dado.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Solo se actualizan los campos presentes en el diccionario (actualización parcial).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receta_id: ID de la receta a modificar.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datos: Diccionario con solo los campos que cambian.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True si se modificó al menos 1 fila. False si el ID no existe.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Raises: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ValueError: Si se intenta cambiar el nombre a uno ya existente.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datos: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self._validar_rangos(datos)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Construir SET dinámico solo con los campos enviados (sin tocar el resto)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campos_editables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"nombre", "polimero", "notas",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"velocidad_trazado", "velocidad_viaje", "num_pasadas",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"laser_on_delay_ms", "laser_off_delay_ms", "mark_delay_ms", "jump_delay_ms",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"tolerancia_rdp", "tolerancia_union", "longitud_min_trazo",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"escala_dibujo", "rotar_90_grados",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columnas = {k: v for k, v in datos.items() if k in campos_editables}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columnas: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Siempre actualizar fecha_modificacion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columnas["fecha_modificacion"] = "datetime('now','localtime')"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set_clause = ", ".join(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f"{col} = datetime('now','localtime')" if col == "fecha_modificacion" else f"{col} = :{col}"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col in columnas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columnas.pop("fecha_modificacion", None)  # No pasar como parámetro, ya está en SQL literal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columnas["_id"] = receta_id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f"""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UPDATE recetas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SET {set_clause},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fecha_modificacion = datetime('now','localtime')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WHERE id = :_id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cursor = conn.execute(sql, columnas)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filas = cursor.rowcount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filas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print(f"[Recetas] [OK] Receta ID={receta_id} actualizada. Campos: {list(datos.keys())}")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print(f"[Recetas] [AVISO] No se encontro receta con ID={receta_id}.")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filas &gt; 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DELETE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eliminar_receta(self, receta_id: int)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Elimina la receta con el ID especificado.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Las entradas en historial_produccion que referencian esta receta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quedan con receta_id = NULL (ON DELETE SET NULL).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receta_id: ID de la receta a eliminar.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True si se eliminó. False si no existía.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Guardar nombre antes de eliminar (para el log de confirmación)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 = self.obtener_receta(receta_id)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nombre_prev = receta.get("nombre", f"ID={receta_id}")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"DELETE FROM recetas WHERE id = ?"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cursor = conn.execute(sql, (receta_id,))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filas = cursor.rowcount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filas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print(f"[Recetas] [DEL] Receta eliminada: '{nombre_prev}' (ID={receta_id})")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print(f"[Recetas] [AVISO] No se encontro receta con ID={receta_id}.")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filas &gt; 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UTILITY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receta_a_config(self, receta_id: int)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Convierte una receta almacenada en la base de datos al formato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 parámetros que espera transformar_y_escalar_dxf() y principal.py.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 con claves compatibles con las variables de config_maqueta.py,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 {} si la receta no existe.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 = self.obtener_receta(receta_id)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Cinemáticos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"velocidad_trazado":   receta["velocidad_trazado"],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"velocidad_viaje":     receta["velocidad_viaje"],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"num_pasadas":         receta["num_pasadas"],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Temporización óptica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"laser_on_delay_ms":   receta["laser_on_delay_ms"],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"laser_off_delay_ms":  receta["laser_off_delay_ms"],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"mark_delay_ms":       receta["mark_delay_ms"],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"jump_delay_ms":       receta["jump_delay_ms"],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Geométricos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"tolerancia_rdp":      receta["tolerancia_rdp"],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"tolerancia_union":    receta["tolerancia_union"],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"longitud_min_trazo":  receta["longitud_min_trazo"],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"escala_dibujo":       receta["escala_dibujo"],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"rotar_90_grados":     bool(receta["rotar_90_grados"]),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Metadatos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"_receta_id":          receta["id"],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"_receta_nombre":      receta["nombre"],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"_polimero":           receta["polimero"],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PRIVADOS: Validación y Defaults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_validar_rangos(self, datos: dict):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"""Valida que los valores numéricos estén dentro de rangos físicamente válidos."""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campo, (minv, maxv) in self._VALIDACIONES.items():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campo in datos: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val = datos[campo]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not (minv &lt;= float(val) &lt;= maxv):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raise ValueError(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f"El campo '{campo}' tiene valor {val}, fuera del rango permitido [{minv}, {maxv}]."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_aplicar_defaults(self, datos: dict)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"""Devuelve el dict con valores por defecto para los campos no enviados."""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defaults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"nombre":             "",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"polimero":           "Genérico",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"notas":              "",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"velocidad_trazado":  2.0,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"velocidad_viaje":    3.5,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"num_pasadas":       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"laser_on_delay_ms":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"laser_off_delay_ms":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"mark_delay_ms":  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"jump_delay_ms":  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"tolerancia_rdp":    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"tolerancia_union":   0.08,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"longitud_min_trazo": 0.01,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"escala_dibujo":      0.90,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"rotar_90_grados":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defaults.update(datos)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defaults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database/trazabilidad.py</w:t>
      </w:r>
    </w:p>
    <w:p>
      <w:r>
        <w:rPr>
          <w:i/>
          <w:color w:val="4A5568"/>
          <w:sz w:val="19"/>
        </w:rPr>
        <w:t>Propósito: Registro histórico inmutable y generación de reportes de auditoría.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database/trazabilidad.py — Registro Histórico de Producción (Production Logging)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Registra automáticamente cada ciclo de grabado láser con: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Timestamp exacto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Operador responsable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Receta y parámetros aplicados (snapshot inmutable)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Archivo DXF ejecutado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Hardware utilizado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Métricas del ciclo (trazos, waypoints, duración)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- Estado final (COMPLETADO / ABORTADO / FALLO_HARDWARE)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.gestor_db import GestorDB, gestor_global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GestorTrazabilidad: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Gestiona las operaciones de escritura y consulta sobre la tabla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`historial_produccion`.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Uso típico desde principal.py: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gt = GestorTrazabilidad()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id_log = gt.registrar_ciclo({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"operador":           "Técnico A",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"archivo_dxf":        "batman.dxf",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"hardware_usado":     "maqueta_servos",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"receta_id":          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"receta_nombre":      "Policarbonato — Alta Precisión",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"velocidad_trazado":  1.0,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"velocidad_viaje":    2.5,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"trazos_totales":     47,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"waypoints_totales":  3821,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"duracion_segundos":  92.4,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"estado":             "COMPLETADO",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Estados válidos para el campo 'estado'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ESTADOS_VALIDOS = {"COMPLETADO", "ABORTADO", "FALLO_HARDWARE"}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gestor: GestorDB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self._db = gestor or gestor_global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WRITE: Registro de ciclo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registrar_ciclo(self, datos: dict) -&gt; int: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Inserta un nuevo registro en el historial de producción.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datos: Diccionario con los campos del ciclo. Los mínimos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obligatorios son 'archivo_dxf' y 'estado'.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int: ID del registro insertado.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Raises: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ValueError: Si 'archivo_dxf' está vacío o 'estado' es inválido.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datos.get("archivo_dxf", "").strip():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ValueError("El campo 'archivo_dxf' es obligatorio.")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estado = datos.get("estado", "COMPLETADO").upper()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estado not in self.ESTADOS_VALIDOS: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ValueError(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f"Estado '{estado}' no válido. Use: {self.ESTADOS_VALIDOS}"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INSERT INTO historial_produccion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operador, receta_id, receta_nombre,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archivo_dxf, hardware_usado,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velocidad_trazado, velocidad_viaje, 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escala_dibujo, tolerancia_rdp, tolerancia_union,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trazos_totales, waypoints_totales, duracion_segundos,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estado, mensaje_error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 VALUES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:operador, :receta_id, :receta_nombre,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:archivo_dxf, :hardware_usado,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:velocidad_trazado, :velocidad_viaje, :num_pasadas,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:escala_dibujo, :tolerancia_rdp, :tolerancia_union,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:trazos_totales, :waypoints_totales, :duracion_segundos,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:estado, :mensaje_error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registro = self._aplicar_defaults_historial(datos)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registro["estado"] = estado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cursor = conn.execute(sql, registro)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nuevo_id = cursor.lastrowid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f"[Trazabilidad] [LOG] Ciclo registrado - ID={nuevo_id} | 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f"DXF: '{datos['archivo_dxf']}' | Estado: {estado}"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nuevo_id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READ: Consultas del historial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listar_historial(self, limite: int = 100, offset: int = 0)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los últimos N registros del historial, más recientes primero.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limite:  Máximo de registros a retornar (default 100).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offset:  Número de registros a saltar (para paginación).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list[dict]: Lista de registros ordenados por timestamp DESC.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SELECT h.*, r.polimero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 historial_produccion h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LEFT JOIN recetas r ON h.receta_id = r.id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ORDER BY h.id DESC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LIMIT ? OFFSET ?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conn.execute(sql, (limite, offset)).fetchall()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obtener_registro(self, registro_id: int)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Recupera un registro específico del historial por su ID.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 con todos los campos, o {} si no existe.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* FROM historial_produccion WHERE id = ?"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 = conn.execute(sql, (registro_id,)).fetchone()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self._db.fila_a_dict(row)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filtrar_por_operador(self, operador: str)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todos los ciclos ejecutados por un operador específico.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operador: Nombre del operador (búsqueda exacta, case-insensitive).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SELECT * FROM historial_produccion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WHERE LOWER(operador) LIKE LOWER(?)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ORDER BY id DESC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conn.execute(sql, (f"%{operador}%",)).fetchall()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filtrar_por_estado(self, estado: str)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todos los ciclos filtrados por estado final.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estado: 'COMPLETADO', 'ABORTADO' o 'FALLO_HARDWARE'.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estado = estado.upper()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SELECT * FROM historial_produccion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WHERE estado = ?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ORDER BY id DESC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conn.execute(sql, (estado,)).fetchall()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filtrar_por_dxf(self, nombre_dxf: str) -&gt; list: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todos los ciclos que procesaron un archivo DXF específico.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nombre_dxf: Nombre del archivo (búsqueda parcial).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SELECT * FROM historial_produccion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WHERE LOWER(archivo_dxf) LIKE LOWER(?)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ORDER BY id DESC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conn.execute(sql, (f"%{nombre_dxf}%",)).fetchall()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[self._db.fila_a_dict(r) for r in rows]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contar_ciclos_por_estado(self)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un resumen estadístico de ciclos agrupados por estado.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dict: {estado: cantidad}, por ejemplo: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{'COMPLETADO': 42, 'ABORTADO': 3, 'FALLO_HARDWARE': 1}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"SELECT estado, COUNT(*) as total FROM historial_produccion GROUP BY estado"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rows = conn.execute(sql).fetchall()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{row["estado"]: row["total"] for row in rows}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estadisticas_generales(self)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métricas agregadas del historial completo.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dict con: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- total_ciclos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- duracion_promedio_s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- duracion_total_horas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- waypoints_totales_acumulados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sql =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SELECT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COUNT(*)                         AS total_ciclos,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AVG(duracion_segundos)           AS duracion_promedio_s,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SUM(duracion_segundos) / 3600.0  AS duracion_total_horas,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SUM(waypoints_totales)           AS waypoints_acumulados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 historial_produccion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WHERE estado = 'COMPLETADO'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self._db.conexion() as conn: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 = conn.execute(sql).fetchone()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self._db.fila_a_dict(row)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PRIVADOS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----------------------------------------------------------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_aplicar_defaults_historial(self, datos: dict)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"""Retorna el dict con valores por defecto para campos opcionales."""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defaults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"operador":           "Operador",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"receta_id":        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"receta_nombre":      "Manual",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"archivo_dxf":        "",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"hardware_usado":     "maqueta_servos",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"velocidad_trazado":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"velocidad_viaje":  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"num_pasadas":       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"escala_dibujo":    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"tolerancia_rdp":   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"tolerancia_union":  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"trazos_totales":   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"waypoints_totales": 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"duracion_segundos": 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"estado":             "COMPLETADO",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"mensaje_error":      "",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defaults.update(datos)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defaults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</w:rPr>
        <w:t>6. HARDWARE: MAQUETA DE SERVOS (hardware_maqueta_servos/)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hardware_maqueta_servos/config_maqueta.py</w:t>
      </w:r>
    </w:p>
    <w:p>
      <w:r>
        <w:rPr>
          <w:i/>
          <w:color w:val="4A5568"/>
          <w:sz w:val="19"/>
        </w:rPr>
        <w:t>Propósito: Calibración física de ángulos, límites, centros y cinemática de la maqueta.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hardware_maqueta_servos/config_maqueta.py — Calibración de la Maqueta de Servomotores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Contiene los parámetros geométricos, cinemáticos y de puerto serie específicos</w:t>
              <w:br/>
            </w:r>
            <w:r>
              <w:rPr>
                <w:rFonts w:ascii="Consolas" w:hAnsi="Consolas"/>
                <w:color w:val="1A202C"/>
                <w:sz w:val="16"/>
              </w:rPr>
              <w:t>para la maqueta de 2 servomotores con espejos y diodo láser.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LÍMITES FÍSICOS DE LA MAQUETA (Coordenadas de los servos)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Esquinas del marco físico de proyección:</w:t>
              <w:br/>
            </w:r>
            <w:r>
              <w:rPr>
                <w:rFonts w:ascii="Consolas" w:hAnsi="Consolas"/>
                <w:color w:val="1A202C"/>
                <w:sz w:val="16"/>
              </w:rPr>
              <w:t>P1_SUP_IZQ = (55.0, 62.0)</w:t>
              <w:br/>
            </w:r>
            <w:r>
              <w:rPr>
                <w:rFonts w:ascii="Consolas" w:hAnsi="Consolas"/>
                <w:color w:val="1A202C"/>
                <w:sz w:val="16"/>
              </w:rPr>
              <w:t>P2_INF_IZQ = (55.0, 39.0)</w:t>
              <w:br/>
            </w:r>
            <w:r>
              <w:rPr>
                <w:rFonts w:ascii="Consolas" w:hAnsi="Consolas"/>
                <w:color w:val="1A202C"/>
                <w:sz w:val="16"/>
              </w:rPr>
              <w:t>P3_INF_DER = (63.0, 39.0)</w:t>
              <w:br/>
            </w:r>
            <w:r>
              <w:rPr>
                <w:rFonts w:ascii="Consolas" w:hAnsi="Consolas"/>
                <w:color w:val="1A202C"/>
                <w:sz w:val="16"/>
              </w:rPr>
              <w:t>P4_SUP_DER = (63.0, 62.0)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Límites para clamping y transformación</w:t>
              <w:br/>
            </w:r>
            <w:r>
              <w:rPr>
                <w:rFonts w:ascii="Consolas" w:hAnsi="Consolas"/>
                <w:color w:val="1A202C"/>
                <w:sz w:val="16"/>
              </w:rPr>
              <w:t>X_MIN_LIMIT = min(P1_SUP_IZQ[0], P2_INF_IZQ[0])  # 55.0</w:t>
              <w:br/>
            </w:r>
            <w:r>
              <w:rPr>
                <w:rFonts w:ascii="Consolas" w:hAnsi="Consolas"/>
                <w:color w:val="1A202C"/>
                <w:sz w:val="16"/>
              </w:rPr>
              <w:t>X_MAX_LIMIT = max(P3_INF_DER[0], P4_SUP_DER[0])  # 63.0</w:t>
              <w:br/>
            </w:r>
            <w:r>
              <w:rPr>
                <w:rFonts w:ascii="Consolas" w:hAnsi="Consolas"/>
                <w:color w:val="1A202C"/>
                <w:sz w:val="16"/>
              </w:rPr>
              <w:t>Y_MIN_LIMIT = min(P2_INF_IZQ[1], P3_INF_DER[1])  # 39.0</w:t>
              <w:br/>
            </w:r>
            <w:r>
              <w:rPr>
                <w:rFonts w:ascii="Consolas" w:hAnsi="Consolas"/>
                <w:color w:val="1A202C"/>
                <w:sz w:val="16"/>
              </w:rPr>
              <w:t>Y_MAX_LIMIT = max(P1_SUP_IZQ[1], P4_SUP_DER[1])  # 62.0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CENTRO_MAQUETA_X = round((X_MIN_LIMIT + X_MAX_LIMIT) / 2.0, 2)  # 59.00</w:t>
              <w:br/>
            </w:r>
            <w:r>
              <w:rPr>
                <w:rFonts w:ascii="Consolas" w:hAnsi="Consolas"/>
                <w:color w:val="1A202C"/>
                <w:sz w:val="16"/>
              </w:rPr>
              <w:t>CENTRO_MAQUETA_Y = round((Y_MIN_LIMIT + Y_MAX_LIMIT) / 2.0, 2)  # 50.50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Dimensiones físicas estimadas del marco de calibración en centímetros (o 1.0 para relación 1:1)</w:t>
              <w:br/>
            </w:r>
            <w:r>
              <w:rPr>
                <w:rFonts w:ascii="Consolas" w:hAnsi="Consolas"/>
                <w:color w:val="1A202C"/>
                <w:sz w:val="16"/>
              </w:rPr>
              <w:t>MARCO_ALTO_CM = 25.0   # Distancia física vertical (Eje X servos: de base P3-P4 a tope P1-P2)</w:t>
              <w:br/>
            </w:r>
            <w:r>
              <w:rPr>
                <w:rFonts w:ascii="Consolas" w:hAnsi="Consolas"/>
                <w:color w:val="1A202C"/>
                <w:sz w:val="16"/>
              </w:rPr>
              <w:t>MARCO_ANCHO_CM = 28.0  # Distancia física horizontal (Eje Y servos: de P2-P3 a P1-P4)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Factor de llenado de la base (0.90 = aprovecha el 90% del ancho/alto disponible)</w:t>
              <w:br/>
            </w:r>
            <w:r>
              <w:rPr>
                <w:rFonts w:ascii="Consolas" w:hAnsi="Consolas"/>
                <w:color w:val="1A202C"/>
                <w:sz w:val="16"/>
              </w:rPr>
              <w:t>ESCALA_DIBUJO = 0.90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Orientación física de los espejos:</w:t>
              <w:br/>
            </w:r>
            <w:r>
              <w:rPr>
                <w:rFonts w:ascii="Consolas" w:hAnsi="Consolas"/>
                <w:color w:val="1A202C"/>
                <w:sz w:val="16"/>
              </w:rPr>
              <w:t># False: Norte del dibujo apunta a P1-P4 (Y=62), Sur a P2-P3 (Y=39)</w:t>
              <w:br/>
            </w:r>
            <w:r>
              <w:rPr>
                <w:rFonts w:ascii="Consolas" w:hAnsi="Consolas"/>
                <w:color w:val="1A202C"/>
                <w:sz w:val="16"/>
              </w:rPr>
              <w:t>ROTAR_90_GRADOS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PARÁMETROS CINEMÁTICOS Y SERIAL (TRAZADO LENTO Y FLUIDO)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PUERTO_ESP32 = "COM5"</w:t>
              <w:br/>
            </w:r>
            <w:r>
              <w:rPr>
                <w:rFonts w:ascii="Consolas" w:hAnsi="Consolas"/>
                <w:color w:val="1A202C"/>
                <w:sz w:val="16"/>
              </w:rPr>
              <w:t>BAUDRATE = 115200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VELOCIDAD_TRAZADO = 2.0      # u/s dibujando con láser encendido (movimiento suave y controlado)</w:t>
              <w:br/>
            </w:r>
            <w:r>
              <w:rPr>
                <w:rFonts w:ascii="Consolas" w:hAnsi="Consolas"/>
                <w:color w:val="1A202C"/>
                <w:sz w:val="16"/>
              </w:rPr>
              <w:t>VELOCIDAD_VIAJE   = 3.5      # u/s reposicionando con láser apagado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DURACION_MIN_SEGMENTO_MS = 50  # ms mínimos por waypoint (permite a los servos interpolar con máxima suavidad)</w:t>
              <w:br/>
            </w:r>
            <w:r>
              <w:rPr>
                <w:rFonts w:ascii="Consolas" w:hAnsi="Consolas"/>
                <w:color w:val="1A202C"/>
                <w:sz w:val="16"/>
              </w:rPr>
              <w:t>DURACION_MIN_VIAJE_MS    = 300 # ms mínimos por traslado en vacío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TOLERANCIA_RDP   = 0.025     # 0.025 = Filtra micro-pasos sub-deadband en curvas manteniendo geometría fiel</w:t>
              <w:br/>
            </w:r>
            <w:r>
              <w:rPr>
                <w:rFonts w:ascii="Consolas" w:hAnsi="Consolas"/>
                <w:color w:val="1A202C"/>
                <w:sz w:val="16"/>
              </w:rPr>
              <w:t>TOLERANCIA_UNION = 0.08      # Tolerancia para unir trazos contiguos (0.08 asegura 100% de contornos cerrados)</w:t>
              <w:br/>
            </w:r>
            <w:r>
              <w:rPr>
                <w:rFonts w:ascii="Consolas" w:hAnsi="Consolas"/>
                <w:color w:val="1A202C"/>
                <w:sz w:val="16"/>
              </w:rPr>
              <w:t>LONGITUD_MIN_TRAZO = 0.01    # Descartar ruido &lt; 0.01 u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LIMITES_MAQUETA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'x_min': X_MIN_LIMIT,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'x_max': 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'y_min': Y_MIN_LIMIT,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'y_max':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hardware_maqueta_servos/controlador_esp32.py</w:t>
      </w:r>
    </w:p>
    <w:p>
      <w:r>
        <w:rPr>
          <w:i/>
          <w:color w:val="4A5568"/>
          <w:sz w:val="19"/>
        </w:rPr>
        <w:t>Propósito: Driver serie para comunicación, control y streaming de waypoints al ESP32.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hardware_maqueta_servos/controlador_esp32.py — Driver Serial para ESP32 y Servos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Maneja la transmisión continua de waypoints hacia el firmware lectorESP32.ino</w:t>
              <w:br/>
            </w:r>
            <w:r>
              <w:rPr>
                <w:rFonts w:ascii="Consolas" w:hAnsi="Consolas"/>
                <w:color w:val="1A202C"/>
                <w:sz w:val="16"/>
              </w:rPr>
              <w:t>mediante el protocolo "P x,y,duracion_ms,laser" con control de flujo y timeouts.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serial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math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Optional, Callable</w:t>
              <w:br/>
            </w:r>
            <w:r>
              <w:rPr>
                <w:rFonts w:ascii="Consolas" w:hAnsi="Consolas"/>
                <w:color w:val="1A202C"/>
                <w:sz w:val="16"/>
              </w:rPr>
              <w:t>from .config_maqueta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CENTRO_MAQUETA_X, CENTRO_MAQUETA_Y,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VELOCIDAD_TRAZADO, VELOCIDAD_VIAJE,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DURACION_MIN_SEGMENTO_MS, DURACION_MIN_VIAJE_MS,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PUERTO_ESP32, BAUDRATE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ControladorESP32: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puerto=PUERTO_ESP32, baudrate=BAUDRATE):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self.puerto = puerto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self.baudrate = baudrate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self.conexion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self.conexion = serial.Serial(puerto, baudrate, timeout=10)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time.sleep(2)  # Espera reinicio del ESP32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self.conexion.reset_input_buffer()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print(f"Conectado al ESP32 en {puerto} a {baudrate} baudios.")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serial.SerialException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print(f"[ERROR] No se pudo abrir el puerto {puerto}: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self.conexion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enviar_comando(self, comando, timeout_segundos=15.0, check_cancel: Optional[Callable[[], bool]]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"""Envía un comando de texto y espera respuesta del ESP32 con cancelación inmediata."""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self.conexion or not self.conexion.is_open: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"OK"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linea = (comando.strip() + "\n").encode('utf-8')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self.conexion.write(linea)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t_inicio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while time.time() - t_inicio &lt; timeout_segundos: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check_cancel and check_cancel():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self.conexion.write(b"CLEAR\nLASER_OFF\n")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return "ABORTADO"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self.conexion.in_waiting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resp = self.conexion.readline().decode('utf-8', errors='ignore').strip()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resp == "OK":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return "OK"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elif resp.startswith("ERR"):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print(f"  [ALERTA ESP32] '{comando}' -&gt; {resp}")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return resp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elif resp: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print(f"  [ESP32] {resp}")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time.sleep(0.001)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  [TIMEOUT] El ESP32 no respondió a: {comando}")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"TIMEOUT"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abortar_inmediato(self):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"""Parada de emergencia inmediata por hardware: vacía la cola y apaga el láser en &lt;1ms."""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self.conexion and self.conexion.is_open: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self.conexion.write(b"CLEAR\nLASER_OFF\n")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  [HARDWARE] Parada de emergencia ejecutada (CLEAR + LASER_OFF).")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  [HARDWARE] Error al abortar inmediato: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apagar_laser(self):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"""Apaga el láser inmediatamente de forma segura."""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self.enviar_comando("LASER_OFF", timeout_segundos=1.0)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encender_laser(self):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"""Enciende el láser."""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self.enviar_comando("LASER_ON", timeout_segundos=1.0)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trazar_trayectorias(self, trayectorias,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velocidad_trazado=VELOCIDAD_TRAZADO,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velocidad_viaje=VELOCIDAD_VIAJE):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"""Transmite la secuencia completa de trazos vectoriales al ESP32."""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self.conexion: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print("[Simulación] Transmisión simulada (sin ESP32 conectado).")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total_trazos = len(trayectorias)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print(f"\n--- TRANSMISIÓN CONTINUA ({total_trazos} trazo/s) ---")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pos_actual_x = CENTRO_MAQUETA_X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pos_actual_y = CENTRO_MAQUETA_Y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idx, ruta in enumerate(trayectorias):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not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primer_pt = ruta[0]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#Traslado con laser apagado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dx = primer_pt[0] - pos_actual_x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dy = primer_pt[1] - pos_actual_y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dist_viaje = math.hypot(dx, dy)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dur_viaje = int(max(DURACION_MIN_VIAJE_MS, (dist_viaje / velocidad_viaje) * 1000))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print(f"Traslado al inicio del Trazo {idx + 1} ({primer_pt[0]}, {primer_pt[1]})...")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self.enviar_comando(f"P {primer_pt[0]:.2f},{primer_pt[1]:.2f},{dur_viaje},0")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pos_actual_x, pos_actual_y = primer_pt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#Trazado con laser encendido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print(f"Transmitiendo Trazo {idx + 1}/{total_trazos} ({len(ruta)} waypoints)...")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i in range(1, len(ruta)):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pt = ruta[i]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dx = pt[0] - pos_actual_x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dy = pt[1] - pos_actual_y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dist_seg = math.hypot(dx, dy)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dur_seg = int(max(DURACION_MIN_SEGMENTO_MS, (dist_seg / velocidad_trazado) * 1000))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self.enviar_comando(f"P {pt[0]:.2f},{pt[1]:.2f},{dur_seg},1")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pos_actual_x, pos_actual_y = 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3. Apagar láser al completar el trazo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self.enviar_comando(f"P {pos_actual_x:.2f},{pos_actual_y:.2f},50,0")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4. Esperar finalización física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print("Esperando finalización física del trazado...")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self.enviar_comando("WAIT", timeout_segundos=90.0)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print("¡Trazado completado exitosamente!")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5. Regresar al centro de reposo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print(f"Regresando al centro de reposo ({CENTRO_MAQUETA_X}, {CENTRO_MAQUETA_Y})...")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self.enviar_comando(f"P {CENTRO_MAQUETA_X:.2f},{CENTRO_MAQUETA_Y:.2f},400,0")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self.enviar_comando("WAIT", timeout_segundos=10.0)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cerrar(self):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self.conexion and self.conexion.is_open: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time.sleep(0.1)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self.conexion.close()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print("Conexión serial cerrada limpiamente.")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hardware_maqueta_servos/calibrador_manual.py</w:t>
      </w:r>
    </w:p>
    <w:p>
      <w:r>
        <w:rPr>
          <w:i/>
          <w:color w:val="4A5568"/>
          <w:sz w:val="19"/>
        </w:rPr>
        <w:t>Propósito: Herramienta interactiva de calibración para verificación de esquinas P1-P4.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hardware_maqueta_servos/calibrador_manual.py — Herramienta Interactiva de Calibración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Permite: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1. Encender y apagar el láser a voluntad.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2. Mover los servos a coordenadas directas (X, Y).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3. Probar las 4 esquinas del marco de la maqueta (P1, P2, P3, P4) y el Centro.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4. Trazar el rectángulo perimetral completo con láser encendido.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5. Ajuste fino paso a paso (Jog) para medir con regla física.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.config_maqueta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P1_SUP_IZQ, P2_INF_IZQ, P3_INF_DER, P4_SUP_DER,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CENTRO_MAQUETA_X, CENTRO_MAQUETA_Y,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PUERTO_ESP32, BAUDRATE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.controlador_esp32 import ControladorESP32</w:t>
              <w:br/>
            </w:r>
            <w:r>
              <w:rPr>
                <w:rFonts w:ascii="Consolas" w:hAnsi="Consolas"/>
                <w:color w:val="1A202C"/>
                <w:sz w:val="16"/>
              </w:rPr>
              <w:t>except ImportError: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config_maqueta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P1_SUP_IZQ, P2_INF_IZQ, P3_INF_DER, P4_SUP_DER,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CENTRO_MAQUETA_X, CENTRO_MAQUETA_Y,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PUERTO_ESP32, BAUDRATE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from controlador_esp32 import ControladorESP32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menu_calibracion():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print("\n" + "="*55)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  CALIBRADOR MANUAL INTERACTIVO — MAQUETA SERVOS")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print("="*55)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[1] Encender Láser (LASER_ON)")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[2] Apagar Láser (LASER_OFF)")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[3] Ir al Centro ({CENTRO_MAQUETA_X}, {CENTRO_MAQUETA_Y})")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[4] Probar Esquina P1 - Sup. Izq {P1_SUP_IZQ}")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[5] Probar Esquina P2 - Inf. Izq {P2_INF_IZQ}")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[6] Probar Esquina P3 - Inf. Der {P3_INF_DER}")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 [7] Probar Esquina P4 - Sup. Der {P4_SUP_DER}")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[8] Trazar Rectángulo Perimetral (P1-&gt;P4-&gt;P3-&gt;P2-&gt;P1) con Láser ON")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[9] Mover a Coordenada Libre X, Y (ej: 48.5, 35.0)")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 [0] Salir")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print("="*55)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ejecutar_calibrador():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print(f"Conectando a {PUERTO_ESP32}...")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controlador = ControladorESP32(puerto=PUERTO_ESP32, baudrate=BAUDRATE)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not controlador.conexion: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print("[ERROR] No se pudo abrir conexión con el ESP32.")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while True: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menu_calibracion()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opc = input("Selecciona una opción (0-9): ").strip()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opc == "1":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controlador.enviar_comando("LASER_ON")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print("-&gt; Láser encendido.")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"2":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controlador.enviar_comando("LASER_OFF")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print("-&gt; Láser apagado.")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"3":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controlador.enviar_comando("CENTER")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print(f"-&gt; Movido al centro ({CENTRO_MAQUETA_X}, {CENTRO_MAQUETA_Y}).")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"4":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print(f"-&gt; Moviendo a P1 {P1_SUP_IZQ}...")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controlador.enviar_comando(f"{P1_SUP_IZQ[0]},{P1_SUP_IZQ[1]}")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"5":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print(f"-&gt; Moviendo a P2 {P2_INF_IZQ}...")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controlador.enviar_comando(f"{P2_INF_IZQ[0]},{P2_INF_IZQ[1]}")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"6":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print(f"-&gt; Moviendo a P3 {P3_INF_DER}...")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controlador.enviar_comando(f"{P3_INF_DER[0]},{P3_INF_DER[1]}")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"7":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print(f"-&gt; Moviendo a P4 {P4_SUP_DER}...")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controlador.enviar_comando(f"{P4_SUP_DER[0]},{P4_SUP_DER[1]}")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"8":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print("-&gt; Trazando perímetro del marco...")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controlador.enviar_comando("LASER_OFF")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{P1_SUP_IZQ[0]},{P1_SUP_IZQ[1]},300,0")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{P4_SUP_DER[0]},{P4_SUP_DER[1]},800,1")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{P3_INF_DER[0]},{P3_INF_DER[1]},800,1")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{P2_INF_IZQ[0]},{P2_INF_IZQ[1]},800,1")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{P1_SUP_IZQ[0]},{P1_SUP_IZQ[1]},800,1")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controlador.enviar_comando(f"P {P1_SUP_IZQ[0]},{P1_SUP_IZQ[1]},50,0")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controlador.enviar_comando("WAIT", timeout_segundos=10.0)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controlador.enviar_comando("CENTER")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print("-&gt; Perímetro completado.")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"9":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coord = input("Ingresa coordenada X,Y (ej: 49.0, 36.5): ").strip()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controlador.enviar_comando(coord)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opc == "0" or opc.lower() == "q":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controlador.enviar_comando("LASER_OFF")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controlador.enviar_comando("CENTER")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print("Opción no válida.")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time.sleep(0.2)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except KeyboardInterrupt: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print("\nInterrupción detectada. Apagando láser...")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controlador.enviar_comando("LASER_OFF")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controlador.enviar_comando("CENTER")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finally: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controlador.cerrar()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if __name__ == "__main__":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ejecutar_calibrador()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hardware_maqueta_servos/lectorESP32/lectorESP32.ino</w:t>
      </w:r>
    </w:p>
    <w:p>
      <w:r>
        <w:rPr>
          <w:i/>
          <w:color w:val="4A5568"/>
          <w:sz w:val="19"/>
        </w:rPr>
        <w:t>Propósito: Firmware de 16 bits para ESP32 con interpolación continua.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lectorESP32.ino — Firmware de Control Láser de Alta Precisión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Control directo de servomotores mediante temporizadores LEDC</w:t>
              <w:br/>
            </w:r>
            <w:r>
              <w:rPr>
                <w:rFonts w:ascii="Consolas" w:hAnsi="Consolas"/>
                <w:color w:val="1A202C"/>
                <w:sz w:val="16"/>
              </w:rPr>
              <w:t>// de 16 bits del ESP32 (resolución de 0.3 µs por paso).</w:t>
              <w:br/>
            </w:r>
            <w:r>
              <w:rPr>
                <w:rFonts w:ascii="Consolas" w:hAnsi="Consolas"/>
                <w:color w:val="1A202C"/>
                <w:sz w:val="16"/>
              </w:rPr>
              <w:t>//</w:t>
              <w:br/>
            </w:r>
            <w:r>
              <w:rPr>
                <w:rFonts w:ascii="Consolas" w:hAnsi="Consolas"/>
                <w:color w:val="1A202C"/>
                <w:sz w:val="16"/>
              </w:rPr>
              <w:t>// CONEXIONES RECOMENDADAS:</w:t>
              <w:br/>
            </w:r>
            <w:r>
              <w:rPr>
                <w:rFonts w:ascii="Consolas" w:hAnsi="Consolas"/>
                <w:color w:val="1A202C"/>
                <w:sz w:val="16"/>
              </w:rPr>
              <w:t>//   - Pin GPIO 18 -&gt; Señal Servo X (Cable Amarillo/Naranja)</w:t>
              <w:br/>
            </w:r>
            <w:r>
              <w:rPr>
                <w:rFonts w:ascii="Consolas" w:hAnsi="Consolas"/>
                <w:color w:val="1A202C"/>
                <w:sz w:val="16"/>
              </w:rPr>
              <w:t>//   - Pin GPIO 19 -&gt; Señal Servo Y (Cable Amarillo/Naranja)</w:t>
              <w:br/>
            </w:r>
            <w:r>
              <w:rPr>
                <w:rFonts w:ascii="Consolas" w:hAnsi="Consolas"/>
                <w:color w:val="1A202C"/>
                <w:sz w:val="16"/>
              </w:rPr>
              <w:t>//   - Pin GPIO 23 -&gt; Señal Láser (Entrada circuito Darlington)</w:t>
              <w:br/>
            </w:r>
            <w:r>
              <w:rPr>
                <w:rFonts w:ascii="Consolas" w:hAnsi="Consolas"/>
                <w:color w:val="1A202C"/>
                <w:sz w:val="16"/>
              </w:rPr>
              <w:t>//   - Pin GND     -&gt; Tierra común con la fuente de 5V de los servos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#include &lt;Arduino.h&gt;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ASIGNACIÓN DE PINES GPIO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PIN_SERVO_X  18   // GPIO para señal Servo X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PIN_SERVO_Y  19   // GPIO para señal Servo Y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PIN_LASER    23   // GPIO para control del láser (Darlington)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Canales LEDC (para ESP32 Core v2.x)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CANAL_SERVO_X 0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CANAL_SERVO_Y 1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#define SERVO_FREQ_HZ 50       // 50 Hz estándar para servos (periodo = 20,000 µs)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PWM_RES_BITS  16       // 16 bits de resolución (0 a 65,535 niveles)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Microsegundos para calibración de servos (0° a 180°)</w:t>
              <w:br/>
            </w:r>
            <w:r>
              <w:rPr>
                <w:rFonts w:ascii="Consolas" w:hAnsi="Consolas"/>
                <w:color w:val="1A202C"/>
                <w:sz w:val="16"/>
              </w:rPr>
              <w:t>// Calibrados para coincidir exactamente con los ángulos de la maqueta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US_MIN_X  537.0f         // Pulso mínimo X (~0° / ~537 µs, equivalente a PCA9685 tick 110)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US_MAX_X  2200.0f        // Pulso máximo X (~180° / ~2200 µs, equivalente a PCA9685 tick 450)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US_MIN_Y  537.0f         // Pulso mínimo Y (~0° / ~537 µs)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US_MAX_Y  2200.0f        // Pulso máximo Y (~180° / ~2200 µs)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US_MIN    537.0f         // Referencia genérica</w:t>
              <w:br/>
            </w:r>
            <w:r>
              <w:rPr>
                <w:rFonts w:ascii="Consolas" w:hAnsi="Consolas"/>
                <w:color w:val="1A202C"/>
                <w:sz w:val="16"/>
              </w:rPr>
              <w:t>#define US_MAX    2200.0f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CALIBRACIÓN: Límites y centro de la maqueta</w:t>
              <w:br/>
            </w:r>
            <w:r>
              <w:rPr>
                <w:rFonts w:ascii="Consolas" w:hAnsi="Consolas"/>
                <w:color w:val="1A202C"/>
                <w:sz w:val="16"/>
              </w:rPr>
              <w:t>// 1: Superior Izquierdo (55, 62)</w:t>
              <w:br/>
            </w:r>
            <w:r>
              <w:rPr>
                <w:rFonts w:ascii="Consolas" w:hAnsi="Consolas"/>
                <w:color w:val="1A202C"/>
                <w:sz w:val="16"/>
              </w:rPr>
              <w:t>// 2: Inferior Izquierdo (55, 39)</w:t>
              <w:br/>
            </w:r>
            <w:r>
              <w:rPr>
                <w:rFonts w:ascii="Consolas" w:hAnsi="Consolas"/>
                <w:color w:val="1A202C"/>
                <w:sz w:val="16"/>
              </w:rPr>
              <w:t>// 3: Inferior Derecho   (63, 39)</w:t>
              <w:br/>
            </w:r>
            <w:r>
              <w:rPr>
                <w:rFonts w:ascii="Consolas" w:hAnsi="Consolas"/>
                <w:color w:val="1A202C"/>
                <w:sz w:val="16"/>
              </w:rPr>
              <w:t>// 4: Superior Derecho   (63, 62)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const float CENTRO_MAQUETA_X = 59.00f;</w:t>
              <w:br/>
            </w:r>
            <w:r>
              <w:rPr>
                <w:rFonts w:ascii="Consolas" w:hAnsi="Consolas"/>
                <w:color w:val="1A202C"/>
                <w:sz w:val="16"/>
              </w:rPr>
              <w:t>const float CENTRO_MAQUETA_Y = 50.50f;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COLA DE WAYPOINTS (LOOKAHEAD BUFFER)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struct Waypoint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unsigned long duracion_ms;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uint8_t estado_laser; // 0 = APAGADO, 1 = ENCENDIDO, 2 = SIN CAMBIO</w:t>
              <w:br/>
            </w:r>
            <w:r>
              <w:rPr>
                <w:rFonts w:ascii="Consolas" w:hAnsi="Consolas"/>
                <w:color w:val="1A202C"/>
                <w:sz w:val="16"/>
              </w:rPr>
              <w:t>};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#define BUFFER_SIZE 64</w:t>
              <w:br/>
            </w:r>
            <w:r>
              <w:rPr>
                <w:rFonts w:ascii="Consolas" w:hAnsi="Consolas"/>
                <w:color w:val="1A202C"/>
                <w:sz w:val="16"/>
              </w:rPr>
              <w:t>Waypoint colaWaypoints[BUFFER_SIZE];</w:t>
              <w:br/>
            </w:r>
            <w:r>
              <w:rPr>
                <w:rFonts w:ascii="Consolas" w:hAnsi="Consolas"/>
                <w:color w:val="1A202C"/>
                <w:sz w:val="16"/>
              </w:rPr>
              <w:t>volatile int colaHead = 0;</w:t>
              <w:br/>
            </w:r>
            <w:r>
              <w:rPr>
                <w:rFonts w:ascii="Consolas" w:hAnsi="Consolas"/>
                <w:color w:val="1A202C"/>
                <w:sz w:val="16"/>
              </w:rPr>
              <w:t>volatile int colaTail = 0;</w:t>
              <w:br/>
            </w:r>
            <w:r>
              <w:rPr>
                <w:rFonts w:ascii="Consolas" w:hAnsi="Consolas"/>
                <w:color w:val="1A202C"/>
                <w:sz w:val="16"/>
              </w:rPr>
              <w:t>volatile int colaCount = 0;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bool encolarWaypoint(float x, float y, unsigned long dur, uint8_t laser)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(colaCount &gt;= BUFFER_SIZE) return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colaWaypoints[colaHead].x = 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colaWaypoints[colaHead].y = 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colaWaypoints[colaHead].duracion_ms = dur;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colaWaypoints[colaHead].estado_laser = laser;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colaHead = (colaHead + 1) % BUFFER_SIZE;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colaCount++;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true;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bool desencolarWaypoint(Waypoint &amp;wp)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(colaCount &lt;= 0) return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wp = colaWaypoints[colaTail];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colaTail = (colaTail + 1) % BUFFER_SIZE;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colaCount--;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true;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limpiarCola()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colaHead = 0;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colaTail = 0;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colaCount = 0;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VARIABLES DE ESTADO Y MOVIMIENTO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float posX_actual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>float posY_actual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float segInicioX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>float segInicioY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>float segDestinoX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>float segDestinoY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>unsigned long segInicioTiempo = 0;</w:t>
              <w:br/>
            </w:r>
            <w:r>
              <w:rPr>
                <w:rFonts w:ascii="Consolas" w:hAnsi="Consolas"/>
                <w:color w:val="1A202C"/>
                <w:sz w:val="16"/>
              </w:rPr>
              <w:t>unsigned long segDuracion = 0;</w:t>
              <w:br/>
            </w:r>
            <w:r>
              <w:rPr>
                <w:rFonts w:ascii="Consolas" w:hAnsi="Consolas"/>
                <w:color w:val="1A202C"/>
                <w:sz w:val="16"/>
              </w:rPr>
              <w:t>bool enMovimiento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>volatile bool abortado = false;  // Flag de aborto: bloquea encolamiento de nuevos waypoints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uint32_t ultimoDutyX = 0;</w:t>
              <w:br/>
            </w:r>
            <w:r>
              <w:rPr>
                <w:rFonts w:ascii="Consolas" w:hAnsi="Consolas"/>
                <w:color w:val="1A202C"/>
                <w:sz w:val="16"/>
              </w:rPr>
              <w:t>uint32_t ultimoDutyY = 0;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Buffer de recepción serie</w:t>
              <w:br/>
            </w:r>
            <w:r>
              <w:rPr>
                <w:rFonts w:ascii="Consolas" w:hAnsi="Consolas"/>
                <w:color w:val="1A202C"/>
                <w:sz w:val="16"/>
              </w:rPr>
              <w:t>char bufferSerie[64];</w:t>
              <w:br/>
            </w:r>
            <w:r>
              <w:rPr>
                <w:rFonts w:ascii="Consolas" w:hAnsi="Consolas"/>
                <w:color w:val="1A202C"/>
                <w:sz w:val="16"/>
              </w:rPr>
              <w:t>int indiceBuffer = 0;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CONTROL PWM DE ALTA RESOLUCIÓN (16 BITS / 0.3 µs)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void setupPWM() {</w:t>
              <w:br/>
            </w:r>
            <w:r>
              <w:rPr>
                <w:rFonts w:ascii="Consolas" w:hAnsi="Consolas"/>
                <w:color w:val="1A202C"/>
                <w:sz w:val="16"/>
              </w:rPr>
              <w:t>#if defined(ESP_ARDUINO_VERSION_MAJOR) &amp;&amp; ESP_ARDUINO_VERSION_MAJOR &gt;= 3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ledcAttach(PIN_SERVO_X, SERVO_FREQ_HZ, PWM_RES_BITS);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ledcAttach(PIN_SERVO_Y, SERVO_FREQ_HZ, PWM_RES_BITS);</w:t>
              <w:br/>
            </w:r>
            <w:r>
              <w:rPr>
                <w:rFonts w:ascii="Consolas" w:hAnsi="Consolas"/>
                <w:color w:val="1A202C"/>
                <w:sz w:val="16"/>
              </w:rPr>
              <w:t>#else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ledcSetup(CANAL_SERVO_X, SERVO_FREQ_HZ, PWM_RES_BITS);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ledcAttachPin(PIN_SERVO_X, CANAL_SERVO_X);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ledcSetup(CANAL_SERVO_Y, SERVO_FREQ_HZ, PWM_RES_BITS);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ledcAttachPin(PIN_SERVO_Y, CANAL_SERVO_Y);</w:t>
              <w:br/>
            </w:r>
            <w:r>
              <w:rPr>
                <w:rFonts w:ascii="Consolas" w:hAnsi="Consolas"/>
                <w:color w:val="1A202C"/>
                <w:sz w:val="16"/>
              </w:rPr>
              <w:t>#endif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pinMode(PIN_LASER, OUTPUT);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digitalWrite(PIN_LASER, LOW);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inline void escribirServoX(uint32_t duty) {</w:t>
              <w:br/>
            </w:r>
            <w:r>
              <w:rPr>
                <w:rFonts w:ascii="Consolas" w:hAnsi="Consolas"/>
                <w:color w:val="1A202C"/>
                <w:sz w:val="16"/>
              </w:rPr>
              <w:t>#if defined(ESP_ARDUINO_VERSION_MAJOR) &amp;&amp; ESP_ARDUINO_VERSION_MAJOR &gt;= 3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ledcWrite(PIN_SERVO_X, duty);</w:t>
              <w:br/>
            </w:r>
            <w:r>
              <w:rPr>
                <w:rFonts w:ascii="Consolas" w:hAnsi="Consolas"/>
                <w:color w:val="1A202C"/>
                <w:sz w:val="16"/>
              </w:rPr>
              <w:t>#else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ledcWrite(CANAL_SERVO_X, duty);</w:t>
              <w:br/>
            </w:r>
            <w:r>
              <w:rPr>
                <w:rFonts w:ascii="Consolas" w:hAnsi="Consolas"/>
                <w:color w:val="1A202C"/>
                <w:sz w:val="16"/>
              </w:rPr>
              <w:t>#endif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inline void escribirServoY(uint32_t duty) {</w:t>
              <w:br/>
            </w:r>
            <w:r>
              <w:rPr>
                <w:rFonts w:ascii="Consolas" w:hAnsi="Consolas"/>
                <w:color w:val="1A202C"/>
                <w:sz w:val="16"/>
              </w:rPr>
              <w:t>#if defined(ESP_ARDUINO_VERSION_MAJOR) &amp;&amp; ESP_ARDUINO_VERSION_MAJOR &gt;= 3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ledcWrite(PIN_SERVO_Y, duty);</w:t>
              <w:br/>
            </w:r>
            <w:r>
              <w:rPr>
                <w:rFonts w:ascii="Consolas" w:hAnsi="Consolas"/>
                <w:color w:val="1A202C"/>
                <w:sz w:val="16"/>
              </w:rPr>
              <w:t>#else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ledcWrite(CANAL_SERVO_Y, duty);</w:t>
              <w:br/>
            </w:r>
            <w:r>
              <w:rPr>
                <w:rFonts w:ascii="Consolas" w:hAnsi="Consolas"/>
                <w:color w:val="1A202C"/>
                <w:sz w:val="16"/>
              </w:rPr>
              <w:t>#endif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inline uint32_t coordToDutyX(float coord)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c = constrain(coord, 0.0f, 100.0f);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us = US_MIN_X + (c / 100.0f) * (US_MAX_X - US_MIN_X);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duty = (us / 20000.0f) * 65535.0f;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(uint32_t)roundf(duty);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inline uint32_t coordToDutyY(float coord)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c = constrain(coord, 0.0f, 100.0f);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us = US_MIN_Y + (c / 100.0f) * (US_MAX_Y - US_MIN_Y);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duty = (us / 20000.0f) * 65535.0f;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(uint32_t)roundf(duty);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inline uint32_t coordToDuty(float coord)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coordToDutyX(coord);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setLaser(bool encender)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digitalWrite(PIN_LASER, encender ? HIGH : LOW);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aplicarPosicion(float x, float y)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uint32_t dutyX = coordToDutyX(x);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uint32_t dutyY = coordToDutyY(y);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(dutyX != ultimoDutyX)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escribirServoX(dutyX);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ultimoDutyX = dutyX;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(dutyY != ultimoDutyY)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escribirServoY(dutyY);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ultimoDutyY = dutyY;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PERFIL DE MOVIMIENTO EN CURVA S (S-CURVE / SMOOTHSTEP)</w:t>
              <w:br/>
            </w:r>
            <w:r>
              <w:rPr>
                <w:rFonts w:ascii="Consolas" w:hAnsi="Consolas"/>
                <w:color w:val="1A202C"/>
                <w:sz w:val="16"/>
              </w:rPr>
              <w:t>// f(t) = 3*t^2 - 2*t^3  (Cubic S-Curve / Jerk-limited motion)</w:t>
              <w:br/>
            </w:r>
            <w:r>
              <w:rPr>
                <w:rFonts w:ascii="Consolas" w:hAnsi="Consolas"/>
                <w:color w:val="1A202C"/>
                <w:sz w:val="16"/>
              </w:rPr>
              <w:t>inline float curvaS(float t)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(t &lt;= 0.0f) return 0.0f;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(t &gt;= 1.0f) return 1.0f;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return t * t * (3.0f - 2.0f * t);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MOTOR DE INTERPOLACIÓN CONTINUA EN TIEMPO REAL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actualizarInterpolador()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unsigned long ahora = millis();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(enMovimiento)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unsigned long transcurrido = ahora - segInicioTiempo;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(transcurrido &lt; segDuracion &amp;&amp; segDuracion &gt;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float t = (float)transcurrido / (float)segDuracion;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// Para segmentos continuos de alta densidad (&lt;= 150ms), interpolación lineal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// pura para mantener velocidad constante y evitar estancamiento en curvas discretizadas.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// Para tramos largos (&gt; 150ms, ej. traslados), usar curva S para arranque/parada suave.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float s = (segDuracion &lt;= 150) ? t : curvaS(t);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posX_actual = segInicioX + (segDestinoX - segInicioX) * s;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posY_actual = segInicioY + (segDestinoY - segInicioY) * s;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 else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posX_actual = segDestinoX;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posY_actual = segDestinoY;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enMovimiento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aplicarPosicion(posX_actual, posY_actual);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// Si el tramo terminó y hay puntos en cola, pasar al siguiente instantáneamente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(!enMovimiento &amp;&amp; colaCount &gt;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Waypoint siguiente;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(desencolarWaypoint(siguiente))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segInicioX = posX_actual;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segInicioY = posY_actual;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segDestinoX = siguiente.x;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segDestinoY = siguiente.y;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segDuracion = siguiente.duracion_ms;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segInicioTiempo = millis();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enMovimiento = true;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// Control del láser sincronizado con el tramo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if (siguiente.estado_laser == 1)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setLaser(true);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} else if (siguiente.estado_laser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setLaser(false);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aplicarPosicion(posX_actual, posY_actual);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PROCESADOR DE COMANDOS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void procesarComando(char* cmd)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while (*cmd == ' ' || *cmd == '\t') cmd++;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int len = strlen(cmd);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while (len &gt; 0 &amp;&amp; (cmd[len - 1] == ' ' || cmd[len - 1] == '\t' || cmd[len - 1] == '\r' || cmd[len - 1] == '\n'))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cmd[--len] = '\0';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(len == 0) return;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// 1. MODO MANUAL: "X,Y" (Ej: "46,42" o "50.5,37.0")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char* endptr1 = NULL;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float x_dir = strtof(cmd, &amp;endptr1);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(endptr1 != cmd)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while (*endptr1 == ' ') endptr1++;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(*endptr1 == ',')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char* ptr2 = endptr1 + 1;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while (*ptr2 == ' ') ptr2++;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char* endptr2 = NULL;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float y_dir = strtof(ptr2, &amp;endptr2);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if (endptr2 != ptr2)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while (*endptr2 == ' ') endptr2++;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(*endptr2 == '\0')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limpiarCola();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enMovimiento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posX_actual = x_dir;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posY_actual = y_dir;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segInicioX = x_dir; segInicioY = y_dir;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segDestinoX = x_dir; segDestinoY = y_dir;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aplicarPosicion(x_dir, y_dir);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Serial.print("[Manual] Moviendo a X=");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Serial.print(x_dir, 2);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Serial.print(", Y=");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Serial.println(y_dir, 2);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// 2. MODO TRAZADO: "P &lt;x&gt;,&lt;y&gt;,&lt;duracion_ms&gt;,&lt;laser&gt;"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if (cmd[0] == 'P' &amp;&amp; (cmd[1] == ' ' || cmd[1] == ':'))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char* ptr = cmd + 2;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char* endptr = NULL;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float x = strtof(ptr, &amp;endptr);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(endptr == ptr || *endptr != ',')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Serial.println("ERR_PARSE_X");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ptr = endptr + 1;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float y = strtof(ptr, &amp;endptr);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(endptr == ptr || *endptr != ',')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Serial.println("ERR_PARSE_Y");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ptr = endptr + 1;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unsigned long dur = strtoul(ptr, &amp;endptr, 10);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(endptr == ptr)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Serial.println("ERR_PARSE_DUR");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int laser = 2;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(*endptr == ',')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ptr = endptr + 1;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laser = (int)strtol(ptr, &amp;endptr, 10);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// Si está abortado, rechazar inmediatamente sin encolar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(abortado)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Serial.println("ERR_ABORT");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// Esperar espacio en la cola si está llena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while (colaCount &gt;= BUFFER_SIZE)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if (abortado)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Serial.println("ERR_ABORT");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leerSerial();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actualizarInterpolador();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delay(1);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// Verificar de nuevo tras la espera (CLEAR pudo llegar durante el busy-wait)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(abortado)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Serial.println("ERR_ABORT");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encolarWaypoint(x, y, dur, (uint8_t)laser);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// 3. COMANDOS DIRECTOS DE LÁSER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"LASER_ON") == 0 || strcmp(cmd, "1")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setLaser(true);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Serial.println("Laser encendido en GPIO 23");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"LASER_OFF") == 0 || strcmp(cmd, "0")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setLaser(false);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Serial.println("Laser apagado");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"TEST_LASER")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Serial.println("Probando laser por 1 segundo...");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setLaser(true);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delay(1000);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setLaser(false);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// 4. POSICIONAMIENTO Y CONTROL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"CENTER") == 0 || strcmp(cmd, "HOME")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limpiarCola();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enMovimiento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posX_actual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posY_actual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segInicioX = CENTRO_MAQUETA_X; segInicioY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segDestinoX = CENTRO_MAQUETA_X; segDestinoY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aplicarPosicion(CENTRO_MAQUETA_X, CENTRO_MAQUETA_Y);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Serial.print("Regresado al centro: (");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Serial.print(CENTRO_MAQUETA_X);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Serial.print(", 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Serial.print(CENTRO_MAQUETA_Y);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Serial.println(")");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"WAIT")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while (!abortado &amp;&amp; (enMovimiento || colaCount &gt; 0))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leerSerial();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actualizarInterpolador();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delay(1);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aplicarPosicion(posX_actual, posY_actual);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"CLEAR")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abortado = true;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limpiarCola();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enMovimiento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setLaser(false);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Serial.println("Cola vaciada y laser apagado");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"RESUME")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abortado = false;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Serial.println("Abort flag cleared, ready for new commands");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if (strcmp(cmd, "PING") == 0 || strcmp(cmd, "STATUS") ==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Serial.print("Posicion actual: X=");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Serial.print(posX_actual);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Serial.print(", Y=");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Serial.print(posY_actual);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 | Cola: 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Serial.print(colaCount);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 | EnMovimiento: 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Serial.println(enMovimiento ? "SI" : "NO");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Serial.println("OK");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else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Serial.print("Comando desconocido: 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Serial.println(cmd);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Serial.println("ERR_CMD");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leerSerial()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while (Serial.available() &gt;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char c = (char)Serial.read();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(c == '\n' || c == '\r')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if (indiceBuffer &gt; 0)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bufferSerie[indiceBuffer] = '\0';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procesarComando(bufferSerie);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indiceBuffer = 0;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 else if (indiceBuffer &lt; (int)sizeof(bufferSerie) - 1)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bufferSerie[indiceBuffer++] = c;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// SETUP &amp; LOOP</w:t>
              <w:br/>
            </w:r>
            <w:r>
              <w:rPr>
                <w:rFonts w:ascii="Consolas" w:hAnsi="Consolas"/>
                <w:color w:val="1A202C"/>
                <w:sz w:val="16"/>
              </w:rPr>
              <w:t>// 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void setup()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Serial.begin(115200);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setupPWM();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delay(50);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setLaser(false);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posX_actual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posY_actual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segInicioX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segInicioY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segDestinoX = CENTRO_MAQUETA_X;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segDestinoY = CENTRO_MAQUETA_Y;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aplicarPosicion(CENTRO_MAQUETA_X, CENTRO_MAQUETA_Y);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Serial.println("\n[ESP32 Direct PWM 16-bit] Firmware listo.");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Serial.println("Servos en GPIO 18 (X) y GPIO 19 (Y). Laser en GPIO 23.");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void loop()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leerSerial();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actualizarInterpolador();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</w:rPr>
        <w:t>7. HARDWARE: THORLABS GALVO SCANNER (hardware_thorlabs_galvo/)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hardware_thorlabs_galvo/config_galvo.py</w:t>
      </w:r>
    </w:p>
    <w:p>
      <w:r>
        <w:rPr>
          <w:i/>
          <w:color w:val="4A5568"/>
          <w:sz w:val="19"/>
        </w:rPr>
        <w:t>Propósito: Parámetros ópticos del cabezal GVS112/M (+/-10V, mm/s, FOV 100x100mm).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hardware_thorlabs_galvo/config_galvo.py — Configuracion Cabezal Galvo Thorlabs GVS112/M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Parametros para cabezal de escaneo galvanometrico de alta velocidad de 2 ejes.</w:t>
              <w:br/>
            </w:r>
            <w:r>
              <w:rPr>
                <w:rFonts w:ascii="Consolas" w:hAnsi="Consolas"/>
                <w:color w:val="1A202C"/>
                <w:sz w:val="16"/>
              </w:rPr>
              <w:t>Especificaciones Thorlabs GVS112/M: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* Rango de escaneo optico: +/- 20 grados (+/- 10V entrada analogica, escala 1.0 V/grado)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* Ancho de banda de pequena senal: 1 kHz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* Tiempo de salto (step response 1%): ~300 us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* Resolucion angular: menor a 15 urad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Campo de trabajo optico (en milimetros, ej: 100 mm x 100 mm con lente F-Theta)</w:t>
              <w:br/>
            </w:r>
            <w:r>
              <w:rPr>
                <w:rFonts w:ascii="Consolas" w:hAnsi="Consolas"/>
                <w:color w:val="1A202C"/>
                <w:sz w:val="16"/>
              </w:rPr>
              <w:t>CAMPO_X_MIN_MM = -50.0   # mm</w:t>
              <w:br/>
            </w:r>
            <w:r>
              <w:rPr>
                <w:rFonts w:ascii="Consolas" w:hAnsi="Consolas"/>
                <w:color w:val="1A202C"/>
                <w:sz w:val="16"/>
              </w:rPr>
              <w:t>CAMPO_X_MAX_MM =  50.0   # mm</w:t>
              <w:br/>
            </w:r>
            <w:r>
              <w:rPr>
                <w:rFonts w:ascii="Consolas" w:hAnsi="Consolas"/>
                <w:color w:val="1A202C"/>
                <w:sz w:val="16"/>
              </w:rPr>
              <w:t>CAMPO_Y_MIN_MM = -50.0   # mm</w:t>
              <w:br/>
            </w:r>
            <w:r>
              <w:rPr>
                <w:rFonts w:ascii="Consolas" w:hAnsi="Consolas"/>
                <w:color w:val="1A202C"/>
                <w:sz w:val="16"/>
              </w:rPr>
              <w:t>CAMPO_Y_MAX_MM =  50.0   # mm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LIMITES_GALVO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'x_min': CAMPO_X_MIN_MM,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'x_max': CAMPO_X_MAX_MM,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'y_min': CAMPO_Y_MIN_MM,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'y_max': CAMPO_Y_MAX_MM,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Factor de escala (0.90 = 90% del campo de escaneo)</w:t>
              <w:br/>
            </w:r>
            <w:r>
              <w:rPr>
                <w:rFonts w:ascii="Consolas" w:hAnsi="Consolas"/>
                <w:color w:val="1A202C"/>
                <w:sz w:val="16"/>
              </w:rPr>
              <w:t>ESCALA_DIBUJO = 0.90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Orientacion del cabezal galvo</w:t>
              <w:br/>
            </w:r>
            <w:r>
              <w:rPr>
                <w:rFonts w:ascii="Consolas" w:hAnsi="Consolas"/>
                <w:color w:val="1A202C"/>
                <w:sz w:val="16"/>
              </w:rPr>
              <w:t>ROTAR_90_GRADOS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Cinematica de escaneo Galvo (alta velocidad mm/s)</w:t>
              <w:br/>
            </w:r>
            <w:r>
              <w:rPr>
                <w:rFonts w:ascii="Consolas" w:hAnsi="Consolas"/>
                <w:color w:val="1A202C"/>
                <w:sz w:val="16"/>
              </w:rPr>
              <w:t>VELOCIDAD_MARCADO_MM_S = 500.0   # mm/s marcando con laser encendido</w:t>
              <w:br/>
            </w:r>
            <w:r>
              <w:rPr>
                <w:rFonts w:ascii="Consolas" w:hAnsi="Consolas"/>
                <w:color w:val="1A202C"/>
                <w:sz w:val="16"/>
              </w:rPr>
              <w:t>VELOCIDAD_SALTO_MM_S   = 2000.0  # mm/s saltos en vacio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Delays caracteristicos de galvanometros (en microsegundos)</w:t>
              <w:br/>
            </w:r>
            <w:r>
              <w:rPr>
                <w:rFonts w:ascii="Consolas" w:hAnsi="Consolas"/>
                <w:color w:val="1A202C"/>
                <w:sz w:val="16"/>
              </w:rPr>
              <w:t>LASER_ON_DELAY_US  = 100   # Retardo para encender laser tras alcanzar posicion</w:t>
              <w:br/>
            </w:r>
            <w:r>
              <w:rPr>
                <w:rFonts w:ascii="Consolas" w:hAnsi="Consolas"/>
                <w:color w:val="1A202C"/>
                <w:sz w:val="16"/>
              </w:rPr>
              <w:t>LASER_OFF_DELAY_US = 50    # Retardo para apagar laser antes de saltar</w:t>
              <w:br/>
            </w:r>
            <w:r>
              <w:rPr>
                <w:rFonts w:ascii="Consolas" w:hAnsi="Consolas"/>
                <w:color w:val="1A202C"/>
                <w:sz w:val="16"/>
              </w:rPr>
              <w:t>JUMP_DELAY_US      = 250   # Retardo de estabilizacion mecanica en saltos</w:t>
              <w:br/>
            </w:r>
            <w:r>
              <w:rPr>
                <w:rFonts w:ascii="Consolas" w:hAnsi="Consolas"/>
                <w:color w:val="1A202C"/>
                <w:sz w:val="16"/>
              </w:rPr>
              <w:t>CORNER_DELAY_US    = 50    # Retardo en esquinas agudas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Dispositivo de interfaz DAC (National Instruments DAQ, LabJack, STM32 DAC, etc.)</w:t>
              <w:br/>
            </w:r>
            <w:r>
              <w:rPr>
                <w:rFonts w:ascii="Consolas" w:hAnsi="Consolas"/>
                <w:color w:val="1A202C"/>
                <w:sz w:val="16"/>
              </w:rPr>
              <w:t>TIPO_INTERFAZ_DAC = 'SIMULACION'  # 'NI_DAQ', 'SERIAL_DAC', 'SIMULACION'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hardware_thorlabs_galvo/controlador_thorlabs.py</w:t>
      </w:r>
    </w:p>
    <w:p>
      <w:r>
        <w:rPr>
          <w:i/>
          <w:color w:val="4A5568"/>
          <w:sz w:val="19"/>
        </w:rPr>
        <w:t>Propósito: Driver del galvanómetro Thorlabs (Modo Simulación / Hardware DAQ).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hardware_thorlabs_galvo/controlador_thorlabs.py — Driver para Thorlabs GVS112/M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Controla los canales analogicos X/Y (voltaje analogico de +/- 10V) y senal de modulacion</w:t>
              <w:br/>
            </w:r>
            <w:r>
              <w:rPr>
                <w:rFonts w:ascii="Consolas" w:hAnsi="Consolas"/>
                <w:color w:val="1A202C"/>
                <w:sz w:val="16"/>
              </w:rPr>
              <w:t>del laser (TTL/PWM) para escaneo galvanometrico.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.config_galvo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CAMPO_X_MIN_MM, CAMPO_X_MAX_MM,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CAMPO_Y_MIN_MM, CAMPO_Y_MAX_MM,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VELOCIDAD_MARCADO_MM_S, VELOCIDAD_SALTO_MM_S,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TIPO_INTERFAZ_DAC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ControladorThorlabsGVS: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tipo_interfaz=TIPO_INTERFAZ_DAC):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self.tipo_interfaz = tipo_interfaz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print(f'[Thorlabs GVS112/M] Inicializando controlador (Modo: {tipo_interfaz})...')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tipo_interfaz == 'SIMULACION':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print('[Thorlabs GVS112/M] Modo Simulacion listo. Conectar tarjeta DAQ/DAC cuando este en laboratorio.')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trazar_trayectorias(self, trayectorias,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velocidad_marcado=VELOCIDAD_MARCADO_MM_S,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velocidad_salto=VELOCIDAD_SALTO_MM_S):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print(f'\n[Thorlabs GVS112/M] Trazando {len(trayectorias)} trayectorias...')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total_puntos = sum(len(t) for t in trayectorias)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print(f'[Thorlabs GVS112/M] Total puntos vectoriales: {total_puntos}')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print(f'[Thorlabs GVS112/M] Velocidad de marcado: {velocidad_marcado} mm/s')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print('[Thorlabs GVS112/M] Trazado galvo completado con exito!')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apagar_laser(self):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"""Desactiva la señal de modulación del láser (TTL LOW / 0V)."""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print('[Thorlabs GVS112/M] Láser desactivado (TTL 0V / Haz apagado).')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encender_laser(self):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"""Activa la señal de modulación del láser (TTL HIGH / 5V)."""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print('[Thorlabs GVS112/M] Láser activado (TTL 5V / Emisión activa).')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abortar_inmediato(self):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"""Parada de emergencia inmediata: apaga el haz y mantiene galvos en reposo."""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print('[Thorlabs GVS112/M] Parada de emergencia ejecutada.')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cerrar(self):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print('[Thorlabs GVS112/M] Controlador galvo cerrado correctamente.')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hardware_thorlabs_galvo/README_THORLABS.md</w:t>
      </w:r>
    </w:p>
    <w:p>
      <w:r>
        <w:rPr>
          <w:i/>
          <w:color w:val="4A5568"/>
          <w:sz w:val="19"/>
        </w:rPr>
        <w:t>Propósito: Guía técnica para integración del hardware definitivo en laboratorio.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Integracion Cabezal Galvanometrico Thorlabs GVS112/M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El sistema esta disenado con arquitectura **Hardware Abstraction Layer (HAL)**.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## Como cambiar del modo Maqueta de Servos al modo Thorlabs Galvo: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En `principal.py`, simplemente cambia una variable: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```python</w:t>
              <w:br/>
            </w:r>
            <w:r>
              <w:rPr>
                <w:rFonts w:ascii="Consolas" w:hAnsi="Consolas"/>
                <w:color w:val="1A202C"/>
                <w:sz w:val="16"/>
              </w:rPr>
              <w:t># Para la maqueta de servos (ESP32):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HARDWARE_ACTIVO = 'maqueta_servos'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Para la estacion de trabajo con cabezal Thorlabs GVS112/M: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HARDWARE_ACTIVO = 'thorlabs_galvo'</w:t>
              <w:br/>
            </w:r>
            <w:r>
              <w:rPr>
                <w:rFonts w:ascii="Consolas" w:hAnsi="Consolas"/>
                <w:color w:val="1A202C"/>
                <w:sz w:val="16"/>
              </w:rPr>
              <w:t>```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El procesador de DXF, el optimizador de rutas TSP, el escalado proporcional y la generacion de vectores en `core/` funcionan exactamente igual para ambas maquinas sin necesidad de modificar nada mas.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</w:rPr>
        <w:t>8. INTERFAZ GRÁFICA DE USUARIO (interfaz/)</w:t>
      </w: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interfaz/__init__.py</w:t>
      </w:r>
    </w:p>
    <w:p>
      <w:r>
        <w:rPr>
          <w:i/>
          <w:color w:val="4A5568"/>
          <w:sz w:val="19"/>
        </w:rPr>
        <w:t>Propósito: Inicializador del paquete de interfaz.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"""Módulo de interfaz gráfica CustomTkinter para UFE Laser."""</w:t>
              <w:br/>
            </w:r>
            <w:r>
              <w:rPr>
                <w:rFonts w:ascii="Consolas" w:hAnsi="Consolas"/>
                <w:color w:val="1A202C"/>
                <w:sz w:val="16"/>
              </w:rPr>
              <w:t>from .conexion_interfaz import PuenteLaser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__all__ = ["PuenteLaser"]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interfaz/constantes.py</w:t>
      </w:r>
    </w:p>
    <w:p>
      <w:r>
        <w:rPr>
          <w:i/>
          <w:color w:val="4A5568"/>
          <w:sz w:val="19"/>
        </w:rPr>
        <w:t>Propósito: Paleta de colores Dark Theme, tipografías y constantes visuales.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interfaz/constantes.py — Constantes de Diseño y Widgets (Cyber-Brutalism)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ctypes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CONSTANTES DE DISEÑO (CYBER-BRUTALISM)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COLOR_BG = "#EDF0F4"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COLOR_CARD = "#FFFFFF"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COLOR_BORDER = "#231F20"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COLOR_TEXT = "#231F20"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COLOR_YELLOW = "#FFB200"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COLOR_RED = "#FF3434"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COLOR_BLUE = "#3A43EF"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COLOR_GREEN = "#5DFF34"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COLOR_ORANGE = "#FF9A34"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COLOR_PAUSE = "#A5B4FC"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COLOR_TIMER_BG = "#C8CDD5"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COLOR_VECTOR_GRAY = "#CCD1D9"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COLOR_CYAN_HALO = "#B4E6FF"</w:t>
              <w:br/>
            </w:r>
            <w:r>
              <w:rPr>
                <w:rFonts w:ascii="Consolas" w:hAnsi="Consolas"/>
                <w:color w:val="1A202C"/>
                <w:sz w:val="16"/>
              </w:rPr>
              <w:t>COLOR_TERMINAL_BG = "#231F20"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FONT_BRUNO = "Bruno Ace"</w:t>
              <w:br/>
            </w:r>
            <w:r>
              <w:rPr>
                <w:rFonts w:ascii="Consolas" w:hAnsi="Consolas"/>
                <w:color w:val="1A202C"/>
                <w:sz w:val="16"/>
              </w:rPr>
              <w:t>FONT_TEACHERS = "Teachers"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Geometría Cyber-Brutalist: Simples cuadrados sin bordes redondeados y mayor grosor</w:t>
              <w:br/>
            </w:r>
            <w:r>
              <w:rPr>
                <w:rFonts w:ascii="Consolas" w:hAnsi="Consolas"/>
                <w:color w:val="1A202C"/>
                <w:sz w:val="16"/>
              </w:rPr>
              <w:t>BRUTAL_CORNER = 0</w:t>
              <w:br/>
            </w:r>
            <w:r>
              <w:rPr>
                <w:rFonts w:ascii="Consolas" w:hAnsi="Consolas"/>
                <w:color w:val="1A202C"/>
                <w:sz w:val="16"/>
              </w:rPr>
              <w:t>BRUTAL_BORDER = 2</w:t>
              <w:br/>
            </w:r>
            <w:r>
              <w:rPr>
                <w:rFonts w:ascii="Consolas" w:hAnsi="Consolas"/>
                <w:color w:val="1A202C"/>
                <w:sz w:val="16"/>
              </w:rPr>
              <w:t>BRUTAL_BORDER_THICK = 3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_DIR_ACTUAL = os.path.dirname(os.path.abspath(__file__))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BrutalOptionMenu(ctk.CTkOptionMenu):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CTkOptionMenu con comportamiento Cyber-Brutalism mejorado: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 Se cierra automáticamente al presionar de nuevo sobre la flechita/botón.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- Respeta esquinas cuadradas y estética brutalista.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*args, **kwargs):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"corner_radius" not in kwargs: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kwargs["corner_radius"] = 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super().__init__(*args, **kwargs)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self._last_close_time = 0.0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hasattr(self, "_dropdown_menu"):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self._dropdown_menu.bind("&lt;Unmap&gt;", self._on_menu_unmap, add="+")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_on_menu_unmap(self, event=None):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self._last_close_time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_open_dropdown_menu(self):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Si se cerró hace menos de 350 ms, el usuario hizo clic para cerrar el menú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time.time() - self._last_close_time &lt; 0.35: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super()._open_dropdown_menu()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cargar_fuentes_windows():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"""Registra en memoria las tipografías TrueType para Tkinter en Windows."""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rutas_fuentes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os.path.join(_DIR_ACTUAL, "fonts", "BrunoAce-Regular.ttf"),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os.path.join(_DIR_ACTUAL, "fonts", "Teachers-Regular.ttf"),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for r in rutas_fuentes: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os.path.exists(r):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ctypes.windll.gdi32.AddFontResourceExW(r, 0x10, 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configurar_dpi_awareness():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"""Habilita DPI Awareness en Windows para evitar distorsiones en pantallas de alta densidad."""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ctypes.windll.shcore.SetProcessDpiAwareness(1)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ctypes.windll.user32.SetProcessDPIAware()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pass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interfaz/barra_superior.py</w:t>
      </w:r>
    </w:p>
    <w:p>
      <w:r>
        <w:rPr>
          <w:i/>
          <w:color w:val="4A5568"/>
          <w:sz w:val="19"/>
        </w:rPr>
        <w:t>Propósito: Barra superior con dropdowns de HAL, puertos COM, archivos DXF y recetas.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interfaz/barra_superior.py — Barra Superior (Cyber-Brutalism)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tkinter as tk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List, Optional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COLOR_BG, COLOR_CARD, COLOR_BORDER, 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COLOR_YELLOW, COLOR_GREEN, COLOR_RED,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FONT_TEACHERS, BRUTAL_CORNER, 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BrutalOptionMenu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BarraSuperior(ctk.CTkFrame):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"""Barra superior con logo, selectores segmentados y botón de terminal."""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master,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on_hal_cambiado: Optional[Callable[[str],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on_com_seleccionado: Optional[Callable[[str],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on_dxf_seleccionado: Optional[Callable[[str],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on_toggle_terminal: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**kwargs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super().__init__(master, fg_color="transparent", height=50, **kwargs)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self.on_hal_cambiado = on_hal_cambiado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self.on_com_seleccionado = on_com_seleccionado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self.on_dxf_seleccionado = on_dxf_seleccionado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self.on_toggle_terminal = on_toggle_terminal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self.f_bold = ctk.CTkFont(family=FONT_TEACHERS, size=12,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self._crear_widgets()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_crear_widgets(self):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Logo "ŪFE" con barra amarilla exactamente sobre la U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self.logo_box = ctk.CTkFrame(self, fg_color="transparent", width=96, height=44)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self.logo_box.pack(side="left", padx=(2, 16))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self.logo_box.pack_propagate(False)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self.logo_canvas = tk.Canvas(self.logo_box, bg=COLOR_BG, highlightthickness=0, width=96, height=44)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self.logo_canvas.pack(fill="both",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Barra amarilla superior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self.logo_canvas.create_rectangle(6, 6, 26, 11, fill=COLOR_YELLOW, outline="")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Tipografía UFE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self.logo_canvas.create_text(8, 26, text="U", font=(FONT_TEACHERS, 18, "bold"), fill=COLOR_TEXT, anchor="w")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self.logo_canvas.create_text(28, 26, text="FE", font=(FONT_TEACHERS, 18, "bold"), fill=COLOR_TEXT, anchor="w")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Cápsula segmentada central (HAL, COM, DXF) con bordes rectos y borde grueso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self.capsule_box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self.capsule_box.pack(side="left", padx=4)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Segmento 1: HAL (BrutalOptionMenu interactivo con auto-cierre)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self.opt_hal = BrutalOptionMenu(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self.capsule_box,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values=["Maqueta Servos", "Thorlabs Galvo"],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command=self._cb_hal,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button_hover_color="#F1F5F9",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width=140,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self.opt_hal.pack(side="left", padx=(6, 2), pady=3)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Separador vertical 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sep1 = ctk.CTkFrame(self.capsule_box, width=2, fg_color=COLOR_BORDER, height=20)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sep1.pack(side="left", pady=4)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Segmento 2: Puerto COM con indicador LED circular (Verde: Conectado / Rojo: Desconectado)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self.com_frame = ctk.CTkFrame(self.capsule_box,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self.com_frame.pack(side="left", padx=(6, 2), pady=3)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self.led_com = tk.Canvas(self.com_frame, width=16, height=16, bg=COLOR_CARD, highlightthickness=0)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self.led_com.pack(side="left", padx=(4, 2))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self._led_circle = self.led_com.create_oval(2, 2, 14, 14, fill=COLOR_RED, outline=COLOR_BORDER, width=1.5)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self.opt_com = BrutalOptionMenu(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self.com_frame,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values=["Buscando puertos..."],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command=self._cb_com,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button_hover_color="#F1F5F9",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width=100,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self.opt_com.pack(side="left", padx=(0,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Separador vertical 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sep2 = ctk.CTkFrame(self.capsule_box, width=2, fg_color=COLOR_BORDER, height=20)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sep2.pack(side="left", pady=4)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Segmento 3: Selector DXF (BrutalOptionMenu interactivo con auto-cierre)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self.opt_dxf = BrutalOptionMenu(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self.capsule_box,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values=["Cargando..."],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command=self._cb_dxf,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button_hover_color="#F1F5F9",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width=165,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self.opt_dxf.pack(side="left", padx=(4, 6), pady=3)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Botón Terminal rectangular con borde grueso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self.btn_terminal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text="Terminal",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command=self._cb_toggle_terminal,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width=110,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self.btn_terminal.pack(side="right", padx=(8, 2))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Métodos de callback internos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_cb_hal(self,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self.on_hal_cambiado: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self.on_hal_cambiado(val)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_cb_com(self,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self.on_com_seleccionado: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self.on_com_seleccionado(val)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_cb_dxf(self,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self.on_dxf_seleccionado: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self.on_dxf_seleccionado(val)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_cb_toggle_terminal(self):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self.on_toggle_terminal: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self.on_toggle_terminal()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Métodos públicos para actualización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set_estado_com(self, conectado_fisico: bool):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"""Pone el LED en Verde intenso (#5DFF34) si está conectado físicamente, o Rojo (#FF3434) si no."""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color = COLOR_GREEN if conectado_fisico else COLOR_RED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self.led_com.itemconfig(self._led_circle, fill=color)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set_puertos_com(self, puertos: List[str], seleccionado: Optional[str]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valores = puertos + ["Escanear..."]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self.opt_com.configure(values=valores)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seleccionado: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self.opt_com.set(seleccionado)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elif puertos: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self.opt_com.set(puertos[0])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set_lista_dxf(self, nombres_dxf: List[str], seleccionado: Optional[str]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valores = nombres_dxf + ["[ Open Explorer... ]"]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self.opt_dxf.configure(values=valores)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seleccionado: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self.opt_dxf.set(seleccionado)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set_terminal_activo(self, activo: bool):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self.btn_terminal.configure(fg_color=COLOR_YELLOW if activo else COLOR_CARD)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interfaz/panel_general.py</w:t>
      </w:r>
    </w:p>
    <w:p>
      <w:r>
        <w:rPr>
          <w:i/>
          <w:color w:val="4A5568"/>
          <w:sz w:val="19"/>
        </w:rPr>
        <w:t>Propósito: Canvas central con renderizado isométrico y simulación en tiempo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interfaz/panel_general.py — Panel Central: Canvas General con Reglas y Proporción 1:1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tkinter as tk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List, Optional, Tuple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COLOR_CARD, COLOR_BORDER, 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COLOR_BLUE, COLOR_VECTOR_GRAY,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FONT_TEACHERS, BRUTAL_CORNER, BRUTAL_BORDER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PanelGeneral(ctk.CTkFrame):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"""Panel central con canvas isométrico 1:1, reglas graduadas y base editable."""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master,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on_dimensiones_cambiadas: Optional[Callable[[float, float],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**kwargs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super().__init__(master, fg_color="transparent", **kwargs)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self.on_dimensiones_cambiadas = on_dimensiones_cambiadas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self.f_head = ctk.CTkFont(family=FONT_TEACHERS, size=13,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self.f_bold = ctk.CTkFont(family=FONT_TEACHERS, size=11,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self.f_regular = ctk.CTkFont(family=FONT_TEACHERS, size=11)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self.trazos_actuales: List[List[Tuple[float,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self.trazos_completados: List[Tuple[Tuple[float, float], 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self.ancho_base_cm = 28.0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self.alto_base_cm = 25.0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self._crear_widgets()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_crear_widgets(self):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Título "General" (top)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top_header = ctk.CTkFrame(self,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top_header.pack(side="top", fill="x", pady=(2,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self.lbl_title =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top_header,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text="CANVAS VECTORIAL (ISOMÉTRICO 1:1)",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font=self.f_head,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anchor="w"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self.lbl_title.pack(side="left")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Footer Area size (anclado abajo primero, EDITABLE)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self.footer_area = ctk.CTkFrame(self, fg_color="transparent", height=34)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self.footer_area.pack(side="bottom", fill="x", pady=(6, 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lbl_area = ctk.CTkLabel(self.footer_area, text="ÁREA BASE:", font=self.f_bold, text_color=COLOR_TEXT)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lbl_area.pack(side="left", padx=(2, 6))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Píldora editable 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self.pill_x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self.footer_area,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self.pill_x.pack(side="left", padx=3)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ctk.CTkLabel(self.pill_x, text="X =", font=self.f_bold, text_color=COLOR_TEXT).pack(side="left", padx=(8, 2),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self.pill_x,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fg_color="#F8FAFC",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border_color="#CBD5E1",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self.entry_dim_x.insert(0, "28.0")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self.entry_dim_x.pack(side="left", padx=2,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self.entry_dim_x.bind("&lt;Return&gt;", lambda e: self._cb_dimensiones_cambiadas())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self.entry_dim_x.bind("&lt;FocusOut&gt;", lambda e: self._cb_dimensiones_cambiadas())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ctk.CTkLabel(self.pill_x, text="cm", font=self.f_regular, text_color=COLOR_TEXT).pack(side="left", padx=(2, 8),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Píldora editable 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self.pill_y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self.footer_area,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self.pill_y.pack(side="left", padx=3)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ctk.CTkLabel(self.pill_y, text="Y =", font=self.f_bold, text_color=COLOR_TEXT).pack(side="left", padx=(8, 2),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self.pill_y,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fg_color="#F8FAFC",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border_color="#CBD5E1",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self.entry_dim_y.insert(0, "25.0")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self.entry_dim_y.pack(side="left", padx=2,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self.entry_dim_y.bind("&lt;Return&gt;", lambda e: self._cb_dimensiones_cambiadas())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self.entry_dim_y.bind("&lt;FocusOut&gt;", lambda e: self._cb_dimensiones_cambiadas())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ctk.CTkLabel(self.pill_y, text="cm", font=self.f_regular, text_color=COLOR_TEXT).pack(side="left", padx=(2, 8),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Tarjeta blanca con borde negro grueso (al centro expandible, simple cuadrado)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self.card_general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self.card_general.pack(side="top", 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 = tk.Canvas(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self.card_general,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bg=COLOR_CARD,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highlightthickness=0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self.canvas.pack(fill="both", expand=True, padx=4, pady=4)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self.canvas.bind("&lt;Configure&gt;", lambda e: self.redibujar())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_cb_dimensiones_cambiadas(self):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ancho = float(self.entry_dim_x.get().strip())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alto = float(self.entry_dim_y.get().strip())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ancho &gt; 0 and alto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self.ancho_base_cm = ancho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self.alto_base_cm = alto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self.redibujar()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self.on_dimensiones_cambiadas: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self.on_dimensiones_cambiadas(ancho, alto)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actualizar_dimensiones(self, ancho_cm: float, alto_cm: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los inputs numéricos de dimensiones de la base / pieza."""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self.ancho_base_cm = float(ancho_cm)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self.alto_base_cm = float(alto_cm)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self.entry_dim_x.insert(0, f"{ancho_cm:.1f}")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self.entry_dim_y.insert(0, f"{alto_cm:.1f}")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self.redibujar()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set_limites_hardware(self, x_min: float, x_max: float, y_min: float, y_max: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"""Define los límites absolutos del hardware/máquina para mapeo fiel en canvas."""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self._maq_x_min = x_min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self._maq_x_max = x_max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self._maq_y_min = y_min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self._maq_y_max = y_max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redibujar(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trazos: Optional[List[List[Tuple[float, float]]]]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trazos_completados: Optional[List[Tuple[Tuple[float, float], Tuple[float, float]]]]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"""Renderizado isométrico 1:1 basado en las dimensiones de la base física."""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trazos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self.trazos_actuales = trazos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trazos_completados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self.trazos_completados = trazos_completados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 = self.canvas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c.delete("all")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 = c.winfo_width()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 = c.winfo_height()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w &lt;= 50 or h &lt;= 50: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mx = 45  # margen para regla 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my = 35  # margen para regla X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draw_w = w - mx - 20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draw_h = h - my - 20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Dibujar reglas graduadas según dimensiones de base actuales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self._dibujar_reglas(c, mx, draw_h, draw_w)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--- ESCALA BASADA EN LA BASE FÍSICA MÉTRICA EN CM (1:1 ISOMÉTRICO) ---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rango_w = max(0.1, self.ancho_base_cm)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rango_h = max(0.1, self.alto_base_cm)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Escala isométrica 1:1 estricta sobre la base física en cm (1 cm en X = 1 cm en Y en pantalla)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escala_pixel = min(draw_w / rango_w, draw_h / rango_h) * 0.92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Centrar la base dentro del área de dibujo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base_w_px = rango_w * escala_pixel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base_h_px = rango_h * escala_pixel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base_x0 = mx + (draw_w - base_w_px) / 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base_y0 = 15 + (draw_h - base_h_px) / 2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Dibujar rectángulo de base visible (contorno punteado que representa el área base máxima en 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c.create_rectangle(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base_x0, base_y0,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base_x0 + base_w_px, base_y0 + base_h_px,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outline="#94A3B8", width=1.5, dash=(6, 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self.trazos_actuales: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c.create_text(w // 2, h // 2, text="Sin archivo DXF cargado", font=(FONT_TEACHERS, 14), fill="#94A3B8")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Helper: mapear coordenada física métrica (cm) → pixel del canvas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 to_px(x_cm, y_cm):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px = base_x0 + x_cm * escala_pixel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py = (base_y0 + base_h_px) - (y_cm * escala_pixel)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px, py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Dibujar geometría base completa en gris claro (#CCD1D9)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ruta in self.trazos_actuales: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len(ruta) &lt;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coords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pt in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px, py = to_px(pt[0], pt[1])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coords.extend([px, py])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c.create_line(coords, fill=COLOR_VECTOR_GRAY, width=2.5, capstyle="round", joinstyle="round")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Dibujar segmentos completados en azul eléctrico (#3A43EF)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segmento in self.trazos_completados: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p1, p2 = segmento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px1, py1 = to_px(p1[0], p1[1])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px2, py2 = to_px(p2[0], p2[1])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c.create_line(px1, py1, px2, py2, fill=COLOR_BLUE, width=3.5, capstyle="round")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_dibujar_reglas(self, c: tk.Canvas, mx: int, draw_h: int, draw_w: int):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c.create_line(mx, 15, mx, draw_h + 15, fill=COLOR_BORDER, width=BRUTAL_BORDER)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c.create_line(mx, draw_h + 15, mx + draw_w, draw_h + 15, fill=COLOR_BORDER, width=BRUTAL_BORDER)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num_ticks = 11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i in range(num_ticks):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Ticks Eje 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y_pos = (draw_h + 15) - (i * (draw_h / (num_ticks - 1)))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val_y = int(round(i * (self.alto_base_cm / (num_ticks - 1))))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c.create_line(mx - 6, y_pos, mx, y_pos, fill=COLOR_BORDER, width=1.5)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c.create_text(mx - 9, y_pos, text=str(val_y), font=(FONT_TEACHERS, 8), fill=COLOR_TEXT, anchor="e")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Ticks Eje 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x_pos = mx + (i * (draw_w / (num_ticks - 1)))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val_x = int(round(i * (self.ancho_base_cm / (num_ticks - 1))))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c.create_line(x_pos, draw_h + 15, x_pos, draw_h + 21, fill=COLOR_BORDER, width=1.5)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c.create_text(x_pos, draw_h + 26, text=str(val_x), font=(FONT_TEACHERS, 8), fill=COLOR_TEXT, anchor="n")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interfaz/panel_derecho.py</w:t>
      </w:r>
    </w:p>
    <w:p>
      <w:r>
        <w:rPr>
          <w:i/>
          <w:color w:val="4A5568"/>
          <w:sz w:val="19"/>
        </w:rPr>
        <w:t>Propósito: Panel de dimensiones de material, centrado manual/automático y escalas.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interfaz/panel_derecho.py — Panel Derecho: Gauges + Trace Point + Execution Controls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tkinter as tk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List, Optional, Tuple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COLOR_BG, COLOR_CARD, COLOR_BORDER, 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COLOR_YELLOW, COLOR_RED, COLOR_BLUE,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COLOR_PAUSE, COLOR_TIMER_BG,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COLOR_VECTOR_GRAY, COLOR_CYAN_HALO,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FONT_BRUNO, FONT_TEACHERS,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BRUTAL_CORNER, BRUTAL_BORDER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PanelDerecho(ctk.CTkFrame):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"""Panel lateral derecho con gauges circulares, canvas zoom de trace point y controles de ciclo."""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master,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on_click_start: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on_click_pause_resume: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on_click_stop: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on_centro_cambiado: Optional[Callable[[float, float],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**kwargs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super().__init__(master, fg_color="transparent", **kwargs)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self.on_click_start = on_click_start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self.on_click_pause_resume = on_click_pause_resume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self.on_click_stop = on_click_stop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self.on_centro_cambiado = on_centro_cambiado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self.f_head = ctk.CTkFont(family=FONT_TEACHERS, size=13,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self.f_bold = ctk.CTkFont(family=FONT_TEACHERS, size=11,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self.f_regular = ctk.CTkFont(family=FONT_TEACHERS, size=11)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self.f_bruno_btn = ctk.CTkFont(family=FONT_BRUNO, size=14,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self.f_bruno_timer = ctk.CTkFont(family=FONT_BRUNO, size=18,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self.trazos_actuales: List[List[Tuple[float,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self.trazos_completados: List[Tuple[Tuple[float, float], 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(59.00, 50.50)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self.pct_trace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self.pct_total = 0.0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self._crear_widgets()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_crear_widgets(self):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Panel de Controles de Ejecución (ANCLADO AL FONDO PRIMERO)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self.frame_controles = ctk.CTkFrame(self, fg_color="transparent", height=48)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self.frame_controles.pack(side="bottom", fill="x", pady=(6, 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self.frame_controles.pack_propagate(False)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Botón HOME estilo Cyber-Brutalism (Cuadrado con borde grueso)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self.btn_home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self.frame_controles,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text="✛",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command=self.toggle_home_card,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font=ctk.CTkFont(size=22, weight="bold"),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width=48,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height=44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self.btn_home.pack(side="left", padx=(0, 8))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Contenedor dinámico (IDLE vs RUNNING)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self.action_box = ctk.CTkFrame(self.frame_controles,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self.action_box.pack(side="left", 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Botón START (Modo IDLE)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self.btn_start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self.action_box,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text="START",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command=self._cb_start,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hover_color="#FFA000",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font=self.f_bruno_btn,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height=44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self.btn_start.pack(fill="both",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Widgets en Modo RUNNING (Ocultos inicialmente)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self.running_box = ctk.CTkFrame(self.action_box,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self.btn_pause_resume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self.running_box,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text="PAUSE",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command=self._cb_pause_resume,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fg_color=COLOR_PAUSE,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hover_color="#818CF8",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font=ctk.CTkFont(family=FONT_BRUNO, size=12, weight="bold"),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width=92,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height=44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self.btn_pause_resume.pack(side="left", padx=(0, 6))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self.btn_stop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self.running_box,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text="STOP",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command=self._cb_stop,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fg_color=COLOR_RED,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hover_color="#DC2626",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font=self.f_bruno_btn,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height=44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self.btn_stop.pack(side="left", padx=(0, 6))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self.timer_box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self.running_box,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fg_color=COLOR_TIMER_BG,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height=44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self.timer_box.pack(side="left", 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self.lbl_timer =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self.timer_box,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text="0:00:00",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font=self.f_bruno_timer,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self.lbl_timer.place(relx=0.5, rely=0.5, anchor="center")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Medidores circulares (Trace y Total) con tarjeta blanca y borde 2px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top_gauges = ctk.CTkFrame(self,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top_gauges.pack(side="top", fill="x", pady=(2, 4))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ctk.CTkLabel(top_gauges, text="PROGRESO DE CORTE", font=self.f_head, text_color=COLOR_TEXT, anchor="w").pack(fill="x")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self.card_gauges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height=125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self.card_gauges.pack(side="top", fill="x", pady=(0, 6))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self.card_gauges.pack_propagate(False)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self.canvas_gauges = tk.Canvas(self.card_gauges, bg=COLOR_CARD, highlightthickness=0, height=120)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self.canvas_gauges.pack(fill="both",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self.canvas_gauges.bind("&lt;Configure&gt;", lambda e: self.dibujar_gauges())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Panel "Trace point" con Zoom y Halo (al centro expandible)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self.box_trace = ctk.CTkFrame(self,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self.box_trace.pack(side="top", fill="both", expand=True, pady=(2,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self.lbl_trace = ctk.CTkLabel(self.box_trace, text="SEGUIMIENTO LÁSER (ZOOM 4X)", font=self.f_head, text_color=COLOR_TEXT, anchor="w")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self.lbl_trace.pack(side="top", fill="x", pady=(0,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self.card_trace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self.box_trace,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self.card_trace.pack(side="top", 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self.canvas_trace = tk.Canvas(self.card_trace, bg=COLOR_CARD, highlightthickness=0)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self.canvas_trace.pack(fill="both", expand=True, padx=4, pady=4)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self.canvas_trace.bind("&lt;Configure&gt;", lambda e: self.redibujar_trace())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Badge flotante de coordenadas dentro de la tarjeta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self.coord_badge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self.card_trace,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self.coord_badge.place(relx=0.96, rely=0.94, anchor="se")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self.lbl_coord_live =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self.coord_badge,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text="x = 14.00 cm  |  y = 12.50 cm",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padx=10,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pady=3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self.lbl_coord_live.pack()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Popup flotante HOME con X e Y EDITABLES para definir el centro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self.card_home_popup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self.winfo_toplevel(),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width=200,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height=130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lbl_center = ctk.CTkLabel(self.card_home_popup, text="Center (Home)", font=self.f_bold, text_color=COLOR_TEXT)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lbl_center.pack(pady=(6,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frame_xy = ctk.CTkFrame(self.card_home_popup,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frame_xy.pack(padx=10, pady=2, fill="x")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Fila 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row_x = ctk.CTkFrame(frame_xy,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row_x.pack(fill="x",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ctk.CTkLabel(row_x, text="X:", font=self.f_bold, text_color=COLOR_TEXT, width=20).pack(side="left")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self.entry_home_x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self.entry_home_x.insert(0, "14.00")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self.entry_home_x.pack(side="left", padx=4)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ctk.CTkLabel(row_x, text="cm", font=self.f_regular, text_color=COLOR_TEXT).pack(side="left")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Fila 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row_y = ctk.CTkFrame(frame_xy,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row_y.pack(fill="x",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ctk.CTkLabel(row_y, text="Y:", font=self.f_bold, text_color=COLOR_TEXT, width=20).pack(side="left")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self.entry_home_y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self.entry_home_y.insert(0, "12.50")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self.entry_home_y.pack(side="left", padx=4)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ctk.CTkLabel(row_y, text="cm", font=self.f_regular, text_color=COLOR_TEXT).pack(side="left")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Botón para centrar y aplicar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self.btn_set_home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self.card_home_popup,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text="Centrar",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command=self._cb_aplicar_centro,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height=26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self.btn_set_home.pack(fill="x", padx=12, pady=(4, 8))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Callbacks internos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_cb_start(self):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self.on_click_start: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self.on_click_start()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_cb_pause_resume(self):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self.on_click_pause_resume: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self.on_click_pause_resume()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_cb_stop(self):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self.on_click_stop: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self.on_click_stop()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_cb_aplicar_centro(self):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x = float(self.entry_home_x.get().strip())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 = float(self.entry_home_y.get().strip())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self.pos_laser_actual = 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self.actualizar_coordenadas(x,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self.on_centro_cambiado: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self.on_centro_cambiado(x,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self.toggle_home_card()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set_centro(self, x: float, y: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los inputs del centro en el popup."""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self.entry_home_x.delete(0,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self.entry_home_x.insert(0, f"{x:.2f}")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self.entry_home_y.delete(0,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self.entry_home_y.insert(0, f"{y:.2f}")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self.actualizar_coordenadas(x, y)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toggle_home_card(self):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self.card_home_popup.winfo_ismapped():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self.card_home_popup.place_forget()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self.btn_home.configure(fg_color=COLOR_CARD)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self.card_home_popup.place(relx=0.76, rely=0.88, anchor="se")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self.btn_home.configure(fg_color=COLOR_YELLOW)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Modos de estado de control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set_modo_running(self):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self.btn_start.pack_forget()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self.running_box.pack(fill="both",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self.btn_pause_resume.configure(text="PAUSE", fg_color=COLOR_PAUSE)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set_modo_idle(self):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self.running_box.pack_forget()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self.btn_start.pack(fill="both",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set_estado_pausa(self, pausado: bool):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pausado: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self.btn_pause_resume.configure(text="RESUME", fg_color=COLOR_YELLOW)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self.btn_pause_resume.configure(text="PAUSE", fg_color=COLOR_PAUSE)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actualizar_timer(self, texto: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self.lbl_timer.configure(text=texto)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actualizar_coordenadas(self, x: float, y: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self.lbl_coord_live.configure(text=f"x = {x:.2f} cm  |  y = {y:.2f} cm")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Renderizado de medidores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dibujar_gauges(self, pct_trace: Optional[float] = None, pct_total: Optional[float]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pct_trace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self.pct_trace = pct_trace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pct_total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self.pct_total = pct_total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 = self.canvas_gauges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c.delete("all")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 = c.winfo_width()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 = c.winfo_height()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w &lt;= 50 or h &lt;= 50: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 = 38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grosor = 11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c1_x = w * 0.28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c1_y = h * 0.56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self._dibujar_un_gauge(c, c1_x, c1_y, r, grosor, self.pct_trace, "Trazo Actual")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c2_x = w * 0.72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c2_y = h * 0.56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self._dibujar_un_gauge(c, c2_x, c2_y, r, grosor, self.pct_total, "Total Acumulado")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_dibujar_un_gauge(self, c: tk.Canvas, cx: float, cy: float, r: float, grosor: float, pct: float, titulo: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c.create_text(cx, cy - r - 10, text=titulo, font=(FONT_TEACHERS, 10, "bold"), fill=COLOR_TEXT)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c.create_oval(cx - r, cy - r, cx + r, cy + r, outline=COLOR_BORDER, width=BRUTAL_BORDER)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grados_arco = -(pct / 100.0) * 360.0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pct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c.create_arc(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cx - r + grosor / 2, cy - r + grosor / 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cx + r - grosor / 2, cy + r - grosor / 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start=90,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extent=grados_arco,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style="arc",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outline=COLOR_BLUE,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width=grosor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c.create_text(cx, cy, text=f"{int(round(pct))} %", font=(FONT_TEACHERS, 12, "bold"), fill=COLOR_TEXT)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Renderizado Trace Point (Zoom 4x)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redibujar_trace(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trazos: Optional[List[List[Tuple[float, float]]]]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trazos_completados: Optional[List[Tuple[Tuple[float, float], Tuple[float, float]]]]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pos_laser: Optional[Tuple[float, float]]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trazos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self.trazos_actuales = trazos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trazos_completados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self.trazos_completados = trazos_completados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pos_laser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self.pos_laser_actual = pos_laser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 = self.canvas_trace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c.delete("all")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 = c.winfo_width()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 = c.winfo_height()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w &lt;= 20 or h &lt;= 20: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cx = w / 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cy = h / 2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lx, ly = self.pos_laser_actual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zoom_factor = 45.0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self.trazos_actuales: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ruta in self.trazos_actuales: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len(ruta) &lt; 2: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coords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pt in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px = cx + (pt[0] - lx)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py = cy - (pt[1] - ly)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coords.extend([px, py])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c.create_line(coords, fill=COLOR_VECTOR_GRAY, width=3.0, capstyle="round")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p1, p2 in self.trazos_completados: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px1 = cx + (p1[0] - lx)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py1 = cy - (p1[1] - ly)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px2 = cx + (p2[0] - lx)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py2 = cy - (p2[1] - ly) * zoom_factor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c.create_line(px1, py1, px2, py2, fill=COLOR_BLUE, width=4.5, capstyle="round")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Halo luminoso cyan y punto blanco central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r_halo = 18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c.create_oval(cx - r_halo, cy - r_halo, cx + r_halo, cy + r_halo, fill=COLOR_CYAN_HALO, outline="")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r_pt = 5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c.create_oval(cx - r_pt, cy - r_pt, cx + r_pt, cy + r_pt, fill="#FFFFFF", outline=COLOR_BORDER, width=BRUTAL_BORDER)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interfaz/panel_configuracion.py</w:t>
      </w:r>
    </w:p>
    <w:p>
      <w:r>
        <w:rPr>
          <w:i/>
          <w:color w:val="4A5568"/>
          <w:sz w:val="19"/>
        </w:rPr>
        <w:t>Propósito: Editor modal de recetas de materiales y parámetros cinemáticos.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interfaz/panel_configuracion.py — Panel Izquierdo: Configuración y Recetas (SQLite3)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Dict, List, Optional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COLOR_CARD, COLOR_BORDER, 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COLOR_YELLOW, COLOR_RED, COLOR_BLUE,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FONT_TEACHERS, BRUTAL_CORNER, 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BrutalOptionMenu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Rangos de validación física para cada parámetro</w:t>
              <w:br/>
            </w:r>
            <w:r>
              <w:rPr>
                <w:rFonts w:ascii="Consolas" w:hAnsi="Consolas"/>
                <w:color w:val="1A202C"/>
                <w:sz w:val="16"/>
              </w:rPr>
              <w:t>_RANGOS_VALIDOS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"velocidad_trazado":         (0.01, 100.0),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"velocidad_viaje":           (0.01, 100.0),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"duracion_min_segmento_ms":  (10, 5000),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"duracion_min_viaje_ms":     (50,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"laser_on_delay_ms":   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"laser_off_delay_ms":  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"mark_delay_ms":       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"jump_delay_ms":             (0, 10000),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"tolerancia_rdp":            (0.0, 10.0),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"tolerancia_union":          (0.0, 10.0),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"escala_dibujo":             (0.01, 1.0),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PanelConfiguracion(ctk.CTkFrame):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"""Panel lateral izquierdo para gestión de recetas SQLite3 y parámetros de corte."""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master,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on_receta_seleccionada: Optional[Callable[[str],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on_crear_receta: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on_guardar_receta: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on_eliminar_receta: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on_rotacion_cambiada: Optional[Callable[[float],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**kwargs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super().__init__(master, fg_color="transparent", **kwargs)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self.on_receta_seleccionada = on_receta_seleccionada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self.on_crear_receta = on_crear_receta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self.on_guardar_receta = on_guardar_receta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self.on_eliminar_receta = on_eliminar_receta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self.on_rotacion_cambiada = on_rotacion_cambiada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self.f_head = ctk.CTkFont(family=FONT_TEACHERS, size=13,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self.f_bold = ctk.CTkFont(family=FONT_TEACHERS, size=11,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self.f_regular = ctk.CTkFont(family=FONT_TEACHERS, size=11)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self.f_unit = ctk.CTkFont(family=FONT_TEACHERS, size=9,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self.inputs: Dict[str, ctk.CTkEntry] =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self._crear_widgets()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_crear_widgets(self):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Cabecera superior: Título + Selector de Receta + Botón Eliminar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header_container = ctk.CTkFrame(self,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header_container.pack(side="top", fill="x", padx=6, pady=(2,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lbl_sec = ctk.CTkLabel(header_container, text="RECETA &amp; PARÁMETROS", font=self.f_head, text_color=COLOR_TEXT, anchor="w")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lbl_sec.pack(fill="x", pady=(0, 2))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header_frame = ctk.CTkFrame(header_container,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header_frame.pack(fill="x")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receta_box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header_frame,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receta_box.pack(side="left", fill="x", expand=True, padx=(0, 4))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receta_box.pack_propagate(False)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self.opt_receta = BrutalOptionMenu(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receta_box,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values=["Acrílico — Estándar"],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command=self._cb_receta_seleccionada,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dropdown_hover_color=COLOR_YELLOW,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self.opt_receta.pack(fill="both", expand=True, padx=2,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self.btn_del_receta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header_frame,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text="🗑",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command=self._cb_eliminar_receta,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text_color=COLOR_RED,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hover_color="#FEE2E2",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width=34,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font=ctk.CTkFont(size=14)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self.btn_del_receta.pack(side="right")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Botonera New / Save (Anclada al fondo con prioridad)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btn_box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btn_box.pack(side="bottom", fill="x", padx=6, pady=(4, 8))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btn_box.pack_propagate(False)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self.btn_new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btn_box,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text="+ New",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command=self._cb_crear_receta,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fg_color=COLOR_YELLOW,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hover_color="#FFA000",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self.btn_new.pack(side="left", fill="both", expand=True, padx=(3, 1), pady=3)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self.btn_save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btn_box,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text="💾 Save",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command=self._cb_guardar_receta,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fg_color="#F1F5F9",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hover_color="#E2E8F0",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self.btn_save.pack(side="right", fill="both", expand=True, padx=(1, 3), pady=3)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Formulario scrollable de parámetros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self.scroll_params = ctk.CTkScrollableFrame(self,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self.scroll_params.pack(side="top", fill="both", expand=True, padx=2,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campos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("Velocidad trazado", "velocidad_trazado", "mm/s", "2.0"),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("Velocidad viaje", "velocidad_viaje", "mm/s", "3.5"),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("Duración mín. seg", "duracion_min_segmento_ms", "ms", "50"),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("Duración mín. viaje", "duracion_min_viaje_ms", "ms", "300"),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("Laser ON delay", "laser_on_delay_ms", "ms", "50"),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("Laser OFF delay", "laser_off_delay_ms", "ms", "30"),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("Mark delay", "mark_delay_ms", "ms", "20"),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("Jump delay", "jump_delay_ms", "ms", "100"),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("Tolerancia RDP", "tolerancia_rdp", "mm", "0.005"),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("Tolerancia unión", "tolerancia_union", "mm", "0.08"),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("Escala dibujo", "escala_dibujo", "ratio", "0.78"),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label_text, key, unit, val_def in campos: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p_card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self.scroll_params,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p_card.pack(fill="x", padx=4, pady=2)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top_row = ctk.CTkFrame(p_card,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top_row.pack(fill="x", padx=6, pady=(3, 1))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ctk.CTkLabel(top_row, text=label_text, font=self.f_regular, text_color=COLOR_TEXT).pack(side="left")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ctk.CTkLabel(top_row, text=f"[{unit}]", font=self.f_unit, text_color="#64748B").pack(side="right")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entry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height=24,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fg_color="#F8FAFC",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border_color="#CBD5E1",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text_color=COLOR_TEXT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entry.insert(0, val_def)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entry.pack(fill="x", padx=6, pady=(1, 4))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self.inputs[key] = entry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Validación visual al perder el foco o Enter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entry.bind("&lt;FocusOut&gt;", lambda e, k=key: self._validar_campo(k))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entry.bind("&lt;Return&gt;", lambda e, k=key: self._validar_campo(k))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Slider de Rotación — Continuo de 0° a 360° con Entry editable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card_rot = ctk.CTkFrame(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self.scroll_params,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fg_color=COLOR_CARD,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card_rot.pack(fill="x", padx=4, pady=(2, 6))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top_rot = ctk.CTkFrame(card_rot,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top_rot.pack(fill="x", padx=6, pady=(3, 1))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ctk.CTkLabel(top_rot, text="Rotación", font=self.f_regular, text_color=COLOR_TEXT).pack(side="left")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Entry editable para ángulo exacto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 = ctk.CTkEntry(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top_rot,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fg_color="#F8FAFC",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border_color="#CBD5E1",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text_color=COLOR_BLUE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self.entry_rot.insert(0, "0")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self.entry_rot.pack(side="right", padx=(4, 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self.entry_rot.bind("&lt;Return&gt;", self._cb_entry_rotacion)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self.entry_rot.bind("&lt;FocusOut&gt;", self._cb_entry_rotacion)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ctk.CTkLabel(top_rot, text="°", font=self.f_unit, text_color=COLOR_BLUE).pack(side="right")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self.slider_rot = ctk.CTkSlider(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card_rot,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from_=0,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to=360,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number_of_steps=360,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command=self._cb_slider_rotacion,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progress_color=COLOR_BLUE,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button_hover_color=COLOR_BLUE,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height=14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self.slider_rot.set(0)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self.slider_rot.pack(fill="x", padx=6, pady=(2, 6))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Validación visual de parámetros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_validar_campo(self, key: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"""Valida el valor del campo contra su rango válido y pinta borde rojo si falla."""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key not in self.inputs: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entry = self.inputs[key]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val_txt = entry.get().strip()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 = _RANGOS_VALIDOS.get(key)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rango: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val = float(val_txt)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rango[0] &lt;= val &lt;= rango[1]: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entry.configure(border_color="#CBD5E1")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entry.configure(border_color=COLOR_RED)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entry.configure(border_color=COLOR_RED)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Sin rango definido, solo verificar que sea numérico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float(val_txt)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entry.configure(border_color="#CBD5E1")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entry.configure(border_color=COLOR_RED)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Callbacks internos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_cb_receta_seleccionada(self,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self.on_receta_seleccionada: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self.on_receta_seleccionada(val)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_cb_crear_receta(self):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self.on_crear_receta: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self.on_crear_receta()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_cb_guardar_receta(self):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self.on_guardar_receta: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self.on_guardar_receta()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_cb_eliminar_receta(self):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self.on_eliminar_receta: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self.on_eliminar_receta()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_cb_slider_rotacion(self, val: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"""Cuando se mueve el slider, actualizar el entry y notificar."""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angulo = int(round(val))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self.entry_rot.insert(0, str(angulo))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self.on_rotacion_cambiada: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self.on_rotacion_cambiada(float(angulo))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_cb_entry_rotacion(self, event=None):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"""Cuando se edita el entry de rotación, actualizar el slider y notificar."""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angulo = float(self.entry_rot.get().strip())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angulo = max(0, min(360, angulo))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self.slider_rot.set(angulo)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self.on_rotacion_cambiada: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self.on_rotacion_cambiada(angulo)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Métodos públicos para consulta y modificación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poblar_formulario(self, receta: Dict):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"""Rellena los inputs con los valores de la receta."""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key, entry in self.inputs.items():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key in 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entry.insert(0, str(receta[key]))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entry.configure(border_color="#CBD5E1")  # resetear validación visual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Rotación: cargar ángulo libre si existe, sino compatibilidad con rotar_90_grados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"rotacion_grados" in 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float(receta["rotacion_grados"])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elif "rotar_90_grados" in receta and bool(receta["rotar_90_grados"]):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90.0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self.slider_rot.set(ang)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self.entry_rot.delete(0, "end")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self.entry_rot.insert(0, str(int(ang)))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obtener_datos_formulario(self)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"""Lee y convierte los valores del formulario a tipos numéricos."""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 = {}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key, entry in self.inputs.items():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val_txt = entry.get().strip()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"." in val_txt: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datos[key] = float(val_txt)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datos[key] = int(val_txt)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datos[key] = val_txt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Rotación libre en grados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float(self.entry_rot.get().strip())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max(0, min(360, ang))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ValueError: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ang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datos["rotacion_grados"] = ang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Compatibilidad con backend: rotar_90_grados se mantiene como flag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datos["rotar_90_grados"] = 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datos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set_recetas(self, nombres: List[str], seleccionada: Optional[str] =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el dropdown de recetas."""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self.opt_receta.configure(values=nombres)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seleccionada: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self.opt_receta.set(seleccionada)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elif nombres: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self.opt_receta.set(nombres[0])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set_delete_visible(self, visible: bool):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"""Muestra u oculta el botón de eliminar receta (protección de recetas predeterminadas)."""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visible: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self.btn_del_receta.pack(side="right")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self.btn_del_receta.pack_forget()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interfaz/renderizado_dual.py</w:t>
      </w:r>
    </w:p>
    <w:p>
      <w:r>
        <w:rPr>
          <w:i/>
          <w:color w:val="4A5568"/>
          <w:sz w:val="19"/>
        </w:rPr>
        <w:t>Propósito: Adaptador y lienzo Matplotlib embebido en Tkinter.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interfaz/renderizado_dual.py — RENDERIZADO DUAL EN CANVAS (CYBER-BRUTALISM)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Módulo encargado de la sincronización gráfica simultánea entre:</w:t>
              <w:br/>
            </w:r>
            <w:r>
              <w:rPr>
                <w:rFonts w:ascii="Consolas" w:hAnsi="Consolas"/>
                <w:color w:val="1A202C"/>
                <w:sz w:val="16"/>
              </w:rPr>
              <w:t>1. Panel General (Canvas 1:1 con reglas graduadas en centímetros, base DXF y trazos cortados).</w:t>
              <w:br/>
            </w:r>
            <w:r>
              <w:rPr>
                <w:rFonts w:ascii="Consolas" w:hAnsi="Consolas"/>
                <w:color w:val="1A202C"/>
                <w:sz w:val="16"/>
              </w:rPr>
              <w:t>2. Panel Derecho (Canvas Trace Point con zoom 4x centrado en la cabeza láser y halo cian).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RenderizadoDualMixin: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"""Mixin que coordina el redibujado dual de los canvases."""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_actualizar_vistas_canvases(self):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"""Redibuja en sincronía el Canvas General y el Canvas Trace Point."""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 = getattr(self.puente, "trazos_fisicos_cm", self.puente.trazos_calibrados)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self.panel_general.redibujar(trazos, self.trazos_completados)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self.panel_derecho.redibujar_trace(trazos, self.trazos_completados, self.pos_laser_actual)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interfaz/terminal_flotante.py</w:t>
      </w:r>
    </w:p>
    <w:p>
      <w:r>
        <w:rPr>
          <w:i/>
          <w:color w:val="4A5568"/>
          <w:sz w:val="19"/>
        </w:rPr>
        <w:t>Propósito: Consola de telemetría y visor de logs de operaciones.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interfaz/terminal_flotante.py — Terminal Flotante (Cyber-Brutalist)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csv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tkinter as tk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datetime import datetime</w:t>
              <w:br/>
            </w:r>
            <w:r>
              <w:rPr>
                <w:rFonts w:ascii="Consolas" w:hAnsi="Consolas"/>
                <w:color w:val="1A202C"/>
                <w:sz w:val="16"/>
              </w:rPr>
              <w:t>from tkinter import filedialog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List, Dict, Optional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COLOR_CARD, COLOR_BORDER, COLOR_TEXT,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COLOR_GREEN, COLOR_YELLOW, COLOR_TERMINAL_BG,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FONT_TEACHERS, BRUTAL_CORNER, BRUTAL_BORDER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TerminalFlotante(ctk.CTkFrame):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"""Consola emergente Cyber-Brutalist para depuración y telemetría de hardware."""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__init__(self, master, on_cerrar: Optional[Callable[[], None]]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obtener_historial: Optional[Callable[[], List[Dict]]] = None,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**kwargs):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master,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fg_color=COLOR_TERMINAL_BG,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border_color=COLOR_BORDER,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border_width=BRUTAL_BORDER,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width=580,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height=360,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**kwargs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self.on_cerrar = on_cerrar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self.obtener_historial = obtener_historial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self.f_bold = ctk.CTkFont(family=FONT_TEACHERS, size=12, weight="bold")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self.f_regular = ctk.CTkFont(family=FONT_TEACHERS, size=10)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self.visible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self._modo_historial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self._crear_widgets()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_crear_widgets(self):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Cabecera del terminal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t_header = ctk.CTkFrame(self, fg_color="transparent", height=34)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t_header.pack(fill="x", padx=12, pady=(10,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Botón History funcional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self.btn_history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t_header,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text="📋 History",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command=self._toggle_historial,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fg_color="transparent",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hover_color="#374151",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self.btn_history.pack(side="left")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Botón Exportar CSV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self.btn_export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t_header,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text="⬇ CSV",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command=self._exportar_csv,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fg_color="transparent",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hover_color="#374151",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border_width=1,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width=70,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self.btn_export.pack(side="left", padx=(6, 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btn_close = ctk.CTkButton(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t_header,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text="✕",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command=self.ocultar,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fg_color="transparent",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text_color="#FFFFFF",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hover_color="#374151",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corner_radius=BRUTAL_CORNER,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font=ctk.CTkFont(size=14, weight="bold"),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width=28,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height=28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btn_close.pack(side="right")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Consola de texto (logs)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 = tk.Text(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bg=COLOR_TERMINAL_BG,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fg=COLOR_GREEN,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insertbackground="#FFFFFF",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font=("Consolas", 10),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highlightthickness=0,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bd=0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self.txt_terminal.pack(fill="both", expand=True, padx=12, pady=(4, 12))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self.txt_terminal.insert("end", "[UFE Laser Console Initialized]\nSistema listo.\n")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Frame de historial (oculto por defecto)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self.frame_historial = ctk.CTkFrame(self, fg_color=COLOR_TERMINAL_BG)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No se empaca hasta que se active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_toggle_historial(self):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"""Alterna entre vista de logs y vista de historial de producción."""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self._modo_historial: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self.frame_historial.pack_forget()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self.txt_terminal.pack(fill="both", expand=True, padx=12, pady=(4, 12))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self.btn_history.configure(text="📋 History", border_color="#FFFFFF")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self._modo_historial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self._mostrar_historial()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_mostrar_historial(self):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"""Carga y muestra el historial de producción."""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self.obtener_historial: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registros = self.obtener_historial()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Ocultar terminal de logs, mostrar historial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self.txt_terminal.pack_forget()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Limpiar historial previo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widget in self.frame_historial.winfo_children():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widget.destroy()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self.frame_historial.pack(fill="both", expand=True, padx=12, pady=(4, 12))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self.btn_history.configure(text="◀ Logs", border_color=COLOR_YELLOW)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self._modo_historial = True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registros: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lbl_empty =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self.frame_historial,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text="No hay registros de producción aún.",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text_color="#94A3B8"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lbl_empty.pack(pady=40)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Tabla scrollable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scroll_frame = ctk.CTkScrollableFrame(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self.frame_historial,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fg_color=COLOR_TERMINAL_BG,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scrollbar_button_color="#374151"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scroll_frame.pack(fill="both", expand=True)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Cabecera de la tabla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header_frame = ctk.CTkFrame(scroll_frame, fg_color="#374151", height=28, corner_radius=BRUTAL_CORNER)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header_frame.pack(fill="x", pady=(0, 4))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header_frame.pack_propagate(False)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columnas = ["#", "Fecha", "DXF", "Receta", "Estado", "Duración"]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anchos = [30, 130, 120, 120, 80, 70]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col, ancho in zip(columnas, anchos):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header_frame,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text=col,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font=self.f_bold,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text_color="#FFFFFF",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width=ancho,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anchor="w"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).pack(side="left", padx=4)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Filas de datos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self._datos_historial = registros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i, reg in enumerate(registros[:50]):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color_bg = "#1E293B" if i % 2 == 0 else COLOR_TERMINAL_BG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row_frame = ctk.CTkFrame(scroll_frame, fg_color=color_bg, height=26, corner_radius=0)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row_frame.pack(fill="x")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row_frame.pack_propagate(False)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estado = reg.get("estado", "?")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color_estado = COLOR_GREEN if estado == "COMPLETADO" else "#FF6B6B" if estado == "ABORTADO" else "#FFB200"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timestamp = reg.get("timestamp", "")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len(timestamp) &gt; 16: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timestamp = timestamp[:16]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dur = reg.get("duracion_segundos", 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dur_txt = f"{dur:.1f}s" if dur else "—"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vals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str(reg.get("id", "")),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timestamp,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str(reg.get("archivo_dxf", ""))[:18],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str(reg.get("receta_nombre", ""))[:18],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estado,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dur_txt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colores = ["#94A3B8", "#FFFFFF", "#FFFFFF", "#FFFFFF", color_estado, "#FFFFFF"]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val, ancho, color in zip(vals, anchos, colores):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ctk.CTkLabel(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row_frame,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text=val,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font=self.f_regular,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text_color=color,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width=ancho,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anchor="w"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).pack(side="left", padx=4)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_exportar_csv(self):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"""Exporta el historial de producción a un archivo CSV."""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self.obtener_historial: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registros = self.obtener_historial()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registros: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self.log("[Export] No hay registros para exportar.")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fecha_str = datetime.now().strftime("%Y%m%d_%H%M%S")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ruta_default = f"historial_produccion_{fecha_str}.csv"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ruta = filedialog.asksaveasfilename(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title="Exportar Historial de Producción",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defaultextension=".csv",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initialfile=ruta_default,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filetypes=[("Archivos CSV", "*.csv"), ("Todos los archivos", "*.*")]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campos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"ID", "Fecha", "Hora", "Archivo_DXF", "Hardware",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"Receta", "Velocidad_Trazado_mms", "Velocidad_Viaje_mms",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"Escala", "Tolerancia_RDP_mm", "Tolerancia_Union_mm",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"Trazos", "Waypoints", "Duracion_Segundos",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"Estado", "Mensaje_Error"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with open(ruta, "w", newline="", encoding="utf-8-sig") as f: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writer = csv.DictWriter(f, fieldnames=campos, extrasaction="ignore")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writer.writeheader()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reg in registros: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ts = str(reg.get("timestamp", "")).strip()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partes = ts.split()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fecha = partes[0] if len(partes) &gt; 0 else ts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hora = partes[1] if len(partes) &gt; 1 else 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fila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"ID": reg.get("id",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"Fecha": fecha,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"Hora": hora,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"Archivo_DXF": reg.get("archivo_dxf",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"Hardware": reg.get("hardware_usado",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"Receta": reg.get("receta_nombre",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"Velocidad_Trazado_mms": reg.get("velocidad_trazado",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"Velocidad_Viaje_mms": reg.get("velocidad_viaje",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"Escala": reg.get("escala_dibujo",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"Tolerancia_RDP_mm": reg.get("tolerancia_rdp",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"Tolerancia_Union_mm": reg.get("tolerancia_union",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"Trazos": reg.get("trazos_totales",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"Waypoints": reg.get("waypoints_totales",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"Duracion_Segundos": reg.get("duracion_segundos",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"Estado": reg.get("estado", ""),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"Mensaje_Error": reg.get("mensaje_error", "")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writer.writerow(fila)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self.log(f"[Export] Historial exportado exitosamente a: {os.path.basename(ruta)} ({len(registros)} registros)")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self.log(f"[Export] Error al exportar: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toggle(self):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self.visible: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self.ocultar()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self.mostrar()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mostrar(self):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self.place(relx=0.98, rely=0.08, anchor="ne")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self.visible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self.lift()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ocultar(self):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self.place_forget()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self.visible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Restaurar a vista de logs si está en historial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self._modo_historial: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self._toggle_historial()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self.on_cerrar: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self.on_cerrar()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log(self, texto: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"""Escribe una nueva línea en la consola y auto-scrollea al final."""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self.txt_terminal.insert("end", texto + "\n")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self.txt_terminal.see("end")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interfaz/logica_ejecucion.py</w:t>
      </w:r>
    </w:p>
    <w:p>
      <w:r>
        <w:rPr>
          <w:i/>
          <w:color w:val="4A5568"/>
          <w:sz w:val="19"/>
        </w:rPr>
        <w:t>Propósito: Manejo de hilos asíncronos para ejecución sin bloquear la GUI.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interfaz/logica_ejecucion.py — LÓGICA DE EJECUCIÓN: START, PAUSE/RESUME, STOP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Módulo encargado de controlar el ciclo de vida de ejecución del corte/grabado:</w:t>
              <w:br/>
            </w:r>
            <w:r>
              <w:rPr>
                <w:rFonts w:ascii="Consolas" w:hAnsi="Consolas"/>
                <w:color w:val="1A202C"/>
                <w:sz w:val="16"/>
              </w:rPr>
              <w:t>- Validación previa de hardware (físico o simulación virtual).</w:t>
              <w:br/>
            </w:r>
            <w:r>
              <w:rPr>
                <w:rFonts w:ascii="Consolas" w:hAnsi="Consolas"/>
                <w:color w:val="1A202C"/>
                <w:sz w:val="16"/>
              </w:rPr>
              <w:t>- Validación de archivos DXF y parámetros cinemáticos.</w:t>
              <w:br/>
            </w:r>
            <w:r>
              <w:rPr>
                <w:rFonts w:ascii="Consolas" w:hAnsi="Consolas"/>
                <w:color w:val="1A202C"/>
                <w:sz w:val="16"/>
              </w:rPr>
              <w:t>- Control de estados: Inicio, Pausa, Reanudación y Parada de emergencia.</w:t>
              <w:br/>
            </w:r>
            <w:r>
              <w:rPr>
                <w:rFonts w:ascii="Consolas" w:hAnsi="Consolas"/>
                <w:color w:val="1A202C"/>
                <w:sz w:val="16"/>
              </w:rPr>
              <w:t>- Hilos de telemetría, callbacks asíncronos y actualización del cronómetro LCD.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t>from tkinter import messagebox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LogicaEjecucionMixin: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"""Mixin que gestiona el flujo de ejecución cinemática y telemetría."""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_on_click_start(self):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"""Inicia el trabajo de corte/grabado tras validar requisitos."""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Validación de hardware / Simulación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self.puente.esta_conectado_fisico():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proceder = messagebox.askyesno(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"Aviso de Hardware",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"No se detectó un microcontrolador ESP32 conectado en el puerto seleccionado.\n\n"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"¿Deseas iniciar la ejecución en MODO SIMULACIÓN VIRTUAL?"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not proceder: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Validación de archivo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self.puente.trazos_calibrados: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messagebox.showwarning("Falta DXF", "Debes cargar un archivo DXF con trayectorias válidas antes de iniciar.")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Validación de parámetros cinemáticos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params = self.panel_config.obtener_datos_formulario()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params.get("velocidad_trazado", 0) &lt;= 0 or params.get("velocidad_viaje", 0) &lt;=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messagebox.showwarning("Parámetros Inválidos", "Las velocidades cinemáticas deben ser mayores a cero.")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Preparar UI para ejecución activa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self.panel_derecho.set_modo_running()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self.trazos_completados.clear()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self.tiempo_inicio_ejecucion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self.tiempo_pausa_acumulado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self.tiempo_ultima_pausa = 0.0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self.receta_activa: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params["_receta_id"] = self.receta_activa.get("id")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params["_receta_nombre"] = self.receta_activa.get("nombre", "Manual")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self.puente.iniciar_ejecucion(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params_receta=params,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on_progress=self._cb_progreso,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on_log=self._cb_log,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on_finished=self._cb_finalizado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_on_click_pause_resume(self):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"""Pausa o reanuda la ejecución en curso (congela/reanuda cronómetro)."""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esta_pausado = self.puente.pausar_o_reanudar()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self.panel_derecho.set_estado_pausa(esta_pausado)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esta_pausado: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self.tiempo_ultima_pausa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self.terminal.log("[PAUSA] Ejecución pausada. Láser apagado. Cronómetro congelado.")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self.tiempo_ultima_pausa &gt;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self.tiempo_pausa_acumulado += (time.time() - self.tiempo_ultima_pausa)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self.tiempo_ultima_pausa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self.terminal.log("[REANUDAR] Ejecución reanudada. Láser encendido. Cronómetro activo.")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_on_click_stop(self):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"""Parada de emergencia inmediata: aborta toda la ejecución, apaga el láser y resetea el reloj."""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self.puente.en_ejecucion: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self.terminal.log("[STOP] Parada de emergencia ejecutada por el operador.")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self.puente.detener_ejecucion()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_cb_progreso(self, trazo_idx, total_trazos, wp_idx, total_wp, x, y, trace_pct, total_pct, laser_on=True):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"""Callback invocado desde el hilo de trabajo con datos de telemetría."""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self.after(0, self._actualizar_progreso_gui, x, y, trace_pct, total_pct, laser_on)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_actualizar_progreso_gui(self, x: float, y: float, trace_pct: float, total_pct: float, laser_on: bool = True):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en el hilo principal de la GUI las coordenadas y gauges en tiempo real."""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Convertir coordenada de hardware a posición física métrica (cm) para el Canvas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from .conexion_interfaz import HARDWARE_CONFIG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HARDWARE_CONFIG.get(self.puente.hal_actual,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cal_ancho = cfg.get("marco_ancho_cm", 28.0)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cal_alto = cfg.get("marco_alto_cm", 25.0)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rango_x = self.puente.x_max_limit - self.puente.x_min_limit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rango_y = self.puente.y_max_limit - self.puente.y_min_limit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kx = cal_alto / rango_x if rango_x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ky = cal_ancho / rango_y if rango_y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cm_x = round(self.puente.ancho_base_cm / 2.0 + (x - self.puente.centro_x) * kx,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cm_y = round(self.puente.alto_base_cm / 2.0 + (y - self.puente.centro_y) * ky, 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prev_x, prev_y = self.pos_laser_actual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(cm_x, 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laser_on: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self.trazos_completados.append(((prev_x, prev_y), (cm_x, cm_y)))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self.panel_derecho.actualizar_coordenadas(cm_x, 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self.panel_derecho.dibujar_gauges(trace_pct, total_pct)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_cb_log(self, mensaje: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"""Callback para imprimir logs en el terminal flotante."""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self.after(0, self.terminal.log, mensaje)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_cb_finalizado(self, estado: str, error_msg: str, duracion_s: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"""Callback al terminar la secuencia de ejecución (ejecutado desde hilo de trabajo)."""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Usar self.after para no bloquear la GUI con messageboxes durante la transición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self.after(50, self._restaurar_ui_idle, estado, error_msg, duracion_s)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_restaurar_ui_idle(self, estado: str, error_msg: str, duracion_s: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"""Restaura la interfaz al estado de reposo (Idle)."""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self.panel_derecho.set_modo_idle()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self.panel_derecho.actualizar_timer("0:00:00")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Mostrar feedback de resultado con un pequeño delay para permitir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que la GUI se estabilice completamente antes del messagebox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def _mostrar_resultado():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estado == "COMPLETADO":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self.panel_derecho.dibujar_gauges(100.0, 100.0)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messagebox.showinfo("Ciclo Finalizado", f"Trabajo completado exitosamente en {duracion_s} segundos.")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estado == "DETENIDO":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messagebox.showwarning("Ciclo Detenido", "El trabajo fue abortado inmediatamente por el operador.\nEl láser se apagó y el cabezal retornó al centro de reposo.")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estado == "ERROR":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messagebox.showerror("Error de Ciclo", f"Ocurrió un error durante el trazado:\n{error_msg}")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self.after(100, _mostrar_resultado)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_actualizar_timer_loop(self):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"""Bucle continuo para actualizar el cronómetro LCD de ejecución."""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self.puente.en_ejecucion and not self.puente.esta_pausado: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t_transcurrido = time.time() - self.tiempo_inicio_ejecucion - self.tiempo_pausa_acumulado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t_transcurrido &lt; 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t_transcurrido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mins = int(t_transcurrido // 60)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segs = int(t_transcurrido % 60)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horas = int(mins // 60)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mins = int(mins % 60)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self.panel_derecho.actualizar_timer(f"{horas}:{mins:02d}:{segs:02d}")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self.after(200, self._actualizar_timer_loop)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interfaz/conexion_interfaz.py</w:t>
      </w:r>
    </w:p>
    <w:p>
      <w:r>
        <w:rPr>
          <w:i/>
          <w:color w:val="4A5568"/>
          <w:sz w:val="19"/>
        </w:rPr>
        <w:t>Propósito: PuenteLaser: Fachada central que orquesta UI, HAL, DB y 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interfaz/conexion_interfaz.py — Puente de Conexión Backend &lt;-&gt; Interfaz Gráfica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Gestiona: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1. Base de datos SQLite3 (GestorRecetas y GestorTrazabilidad)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2. Procesamiento de archivos DXF (LectorDXF y transformar_y_escalar_dxf)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3. Detección y priorización inteligente de puertos COM USB reales frente a Bluetooth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4. Hilo asíncrono de ejecución de corte/trazado sincronizado en tiempo real con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la cinemática física y control estricto del estado del láser, garantizando parada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instantánea no bloqueante.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glob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time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math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threading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Callable, Optional, Dict, List, Tuple, Any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Asegurar importación de módulos del proyecto</w:t>
              <w:br/>
            </w:r>
            <w:r>
              <w:rPr>
                <w:rFonts w:ascii="Consolas" w:hAnsi="Consolas"/>
                <w:color w:val="1A202C"/>
                <w:sz w:val="16"/>
              </w:rPr>
              <w:t>_DIR_RAIZ = os.path.abspath(os.path.join(os.path.dirname(__file__), ".."))</w:t>
              <w:br/>
            </w:r>
            <w:r>
              <w:rPr>
                <w:rFonts w:ascii="Consolas" w:hAnsi="Consolas"/>
                <w:color w:val="1A202C"/>
                <w:sz w:val="16"/>
              </w:rPr>
              <w:t>if _DIR_RAIZ not in sys.path: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sys.path.insert(0, _DIR_RAIZ)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import serial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import serial.tools.list_ports</w:t>
              <w:br/>
            </w:r>
            <w:r>
              <w:rPr>
                <w:rFonts w:ascii="Consolas" w:hAnsi="Consolas"/>
                <w:color w:val="1A202C"/>
                <w:sz w:val="16"/>
              </w:rPr>
              <w:t>except ImportError: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serial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from core.lector_dxf import LectorDXF, obtener_limites_dxf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core.generador_trayectorias import transformar_y_escalar_dxf</w:t>
              <w:br/>
            </w:r>
            <w:r>
              <w:rPr>
                <w:rFonts w:ascii="Consolas" w:hAnsi="Consolas"/>
                <w:color w:val="1A202C"/>
                <w:sz w:val="16"/>
              </w:rPr>
              <w:t>from database.recetas import GestorRecetas</w:t>
              <w:br/>
            </w:r>
            <w:r>
              <w:rPr>
                <w:rFonts w:ascii="Consolas" w:hAnsi="Consolas"/>
                <w:color w:val="1A202C"/>
                <w:sz w:val="16"/>
              </w:rPr>
              <w:t>from database.trazabilidad import GestorTrazabilidad</w:t>
              <w:br/>
            </w:r>
            <w:r>
              <w:rPr>
                <w:rFonts w:ascii="Consolas" w:hAnsi="Consolas"/>
                <w:color w:val="1A202C"/>
                <w:sz w:val="16"/>
              </w:rPr>
              <w:t>def cargar_perfil_hardware(clave: str) -&gt; Dict[str, Any]: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"""Carga y retorna de forma dinámica el perfil cinemático y geométrico del hardware especificado."""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if "galvo" in clave.lower() or "thorlabs" in clave.lower():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 hardware_thorlabs_galvo.config_galvo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CAMPO_X_MIN_MM, CAMPO_X_MAX_MM,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CAMPO_Y_MIN_MM, CAMPO_Y_MAX_MM,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ESCALA_DIBUJO, ROTAR_90_GRADOS,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VELOCIDAD_MARCADO_MM_S, VELOCIDAD_SALTO_MM_S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campo_w_cm = round((CAMPO_X_MAX_MM - CAMPO_X_MIN_MM) / 10.0,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campo_h_cm = round((CAMPO_Y_MAX_MM - CAMPO_Y_MIN_MM) / 10.0,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"clave": "thorlabs_galvo",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"nombre": "Thorlabs Galvo Scanner (GVS112/M)",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"x_min": CAMPO_X_MIN_MM,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"x_max": CAMPO_X_MAX_MM,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"y_min": CAMPO_Y_MIN_MM,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"y_max": CAMPO_Y_MAX_MM,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"centro_x":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"centro_y":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"ancho_base_cm": campo_w_cm,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"alto_base_cm": campo_h_cm,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"marco_ancho_cm": campo_w_cm,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"marco_alto_cm": campo_h_cm,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"escala_dibujo": ESCALA_DIBUJO,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"rotar_90_grados": ROTAR_90_GRADOS,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"velocidad_trazado": VELOCIDAD_MARCADO_MM_S,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"velocidad_viaje": VELOCIDAD_SALTO_MM_S,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"baudrate": 115200,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print(f"[HAL] Error cargando config_galvo: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"clave": "thorlabs_galvo",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"nombre": "Thorlabs Galvo Scanner (GVS112/M)",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"x_min": -50.0, "x_max": 50.0, "y_min": -50.0, "y_max": 50.0,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"centro_x": 0.0, "centro_y": 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"ancho_base_cm": 10.0, "alto_base_cm": 10.0,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"marco_ancho_cm": 10.0, "marco_alto_cm": 10.0,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"baudrate": 115200,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else:  # maqueta_servos por defecto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 hardware_maqueta_servos.config_maqueta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X_MIN_LIMIT, X_MAX_LIMIT, Y_MIN_LIMIT,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CENTRO_MAQUETA_X, CENTRO_MAQUETA_Y,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MARCO_ANCHO_CM, MARCO_ALTO_CM,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PUERTO_ESP32, BAUDRATE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"clave": "maqueta_servos",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"nombre": "Maqueta Servos (ESP32)",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"x_min": X_MIN_LIMIT,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"x_max": 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"y_min": Y_MIN_LIMIT,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"y_max": 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"centro_x": CENTRO_MAQUETA_X,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"centro_y": CENTRO_MAQUETA_Y,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"ancho_base_cm": MARCO_ANCHO_CM,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"alto_base_cm": MARCO_ALTO_CM,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"marco_ancho_cm": MARCO_ANCHO_CM,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"marco_alto_cm": MARCO_ALTO_CM,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"baudrate": BAUDRATE,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"puerto_default": PUERTO_ESP32,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print(f"[HAL] Error cargando config_maqueta: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"clave": "maqueta_servos",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"nombre": "Maqueta Servos (ESP32)",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"x_min": 40.0, "x_max": 140.0, "y_min": 40.0, "y_max": 140.0,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"centro_x": 90.0, "centro_y": 90.0,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"ancho_base_cm": 28.0, "alto_base_cm": 25.0,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"marco_ancho_cm": 28.0, "marco_alto_cm": 25.0,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"baudrate": 115200,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Perfiles cinemáticos y de límites de hardware soportados (cargados dinámicamente)</w:t>
              <w:br/>
            </w:r>
            <w:r>
              <w:rPr>
                <w:rFonts w:ascii="Consolas" w:hAnsi="Consolas"/>
                <w:color w:val="1A202C"/>
                <w:sz w:val="16"/>
              </w:rPr>
              <w:t>HARDWARE_CONFIG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"maqueta_servos": cargar_perfil_hardware("maqueta_servos"),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"thorlabs_galvo": cargar_perfil_hardware("thorlabs_galvo")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PuenteLaser: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"""Puente integral entre la interfaz de usuario y el motor backend."""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self.gestor_recetas = GestorRecetas()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self.gestor_trazabilidad = GestorTrazabilidad()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self.controlador_hardware: Optional[Any]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self.puerto_conectado: Optional[str]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self.es_simulacion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self._serial_lock = threading.Lock()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HAL actual y límites cinemáticos iniciales según perfil por defecto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self.hal_actual = "maqueta_servos"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cfg_init = HARDWARE_CONFIG.get(self.hal_actual, {})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self.x_min_limit = cfg_init.get("x_min", 40.0)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self.x_max_limit = cfg_init.get("x_max", 140.0)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self.y_min_limit = cfg_init.get("y_min", 40.0)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self.y_max_limit = cfg_init.get("y_max", 140.0)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Configuración dinámica de la máquina (personalizable desde la UI)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self.centro_x = cfg_init.get("centro_x", 90.0)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self.centro_y = cfg_init.get("centro_y", 90.0)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self.ancho_base_cm = cfg_init.get("ancho_base_cm", 28.0)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self.alto_base_cm = cfg_init.get("alto_base_cm", 25.0)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self.centro_cm_x = round(self.ancho_base_cm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self.centro_cm_y = round(self.alto_base_cm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Archivo DXF y geometrías cargadas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self.ruta_dxf_actual: Optional[str]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self.nombre_dxf_actual: Optional[str]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self.trazos_originales: List[List[Tuple[float,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self.trazos_calibrados: List[List[Tuple[float,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self.trazos_fisicos_cm: List[List[Tuple[float,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Estado de ejecución del hilo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self._hilo_ejecucion: Optional[threading.Thread]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self._evento_pausa = threading.Event()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self._evento_pausa.set()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self._evento_detener = threading.Event()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self._en_ejecucion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self._esta_pausado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set_dimensiones_base(self, ancho_cm: float, alto_cm: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"""Define las dimensiones físicas de la base y recalcula el centro automáticamente."""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self.ancho_base_cm = float(ancho_cm)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self.alto_base_cm = float(alto_cm)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self.centro_cm_x = round(self.ancho_base_cm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self.centro_cm_y = round(self.alto_base_cm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El centro automático en cm corresponde al centro geométrico del hardware activo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HARDWARE_CONFIG.get(self.hal_actual,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self.centro_x = cfg["centro_x"]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self.centro_y = cfg["centro_y"]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print(f"[PuenteLaser] Nuevas dimensiones de base: {self.ancho_base_cm:.1f} x {self.alto_base_cm:.1f} cm | Centro automático: ({self.centro_cm_x:.2f}, {self.centro_cm_y:.2f}) cm")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set_centro_cm(self, x_cm: float, y_cm: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"""Define el centro de la base en centímetros (alteración manual del usuario)."""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self.centro_cm_x = float(x_cm)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self.centro_cm_y = float(y_cm)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HARDWARE_CONFIG.get(self.hal_actual,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cal_ancho = cfg.get("marco_ancho_cm", 28.0)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cal_alto = cfg.get("marco_alto_cm", 25.0)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rango_x = self.x_max_limit - self.x_min_limit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rango_y = self.y_max_limit - self.y_min_limit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kx = cal_alto / rango_x if rango_x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ky = cal_ancho / rango_y if rango_y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Desplazamiento respecto al centro geométrico de la base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dx_cm = self.centro_cm_x - (self.ancho_base_cm / 2.0)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dy_cm = self.centro_cm_y - (self.alto_base_cm / 2.0)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hw_cx = cfg["centro_x"]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hw_cy = cfg["centro_y"]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self.centro_x = round(hw_cx + (dx_cm / kx), 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self.centro_y = round(hw_cy + (dy_cm / ky), 3)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Clamping de seguridad a límites de hardware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self.centro_x = max(self.x_min_limit, min(self.x_max_limit, self.centro_x))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self.centro_y = max(self.y_min_limit, min(self.y_max_limit, self.centro_y))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print(f"[PuenteLaser] Centro manual definido: ({self.centro_cm_x:.2f}, {self.centro_cm_y:.2f}) cm -&gt; Hardware: ({self.centro_x:.2f}, {self.centro_y:.2f})")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cambiar_hardware(self, hal_nombre: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"""Cambia el perfil de hardware cinemático activo (Servos ESP32 / Thorlabs Galvo)."""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hal_lower = hal_nombre.lower()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"galvo" in hal_lower or "thorlabs" in hal_lower: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clave = "thorlabs_galvo"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clave = "maqueta_servos"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self.controlador_hardware.cerrar()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self.controlador_hardware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self.puerto_conectado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self.es_simulacion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HARDWARE_CONFIG.get(clave,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self.hal_actual = clave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self.x_min_limit = cfg["x_min"]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self.x_max_limit = cfg["x_max"]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self.y_min_limit = cfg["y_min"]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self.y_max_limit = cfg["y_max"]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self.centro_x = cfg["centro_x"]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self.centro_y = cfg["centro_y"]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self.ancho_base_cm = cfg["ancho_base_cm"]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self.alto_base_cm = cfg["alto_base_cm"]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self.centro_cm_x = round(self.ancho_base_cm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self.centro_cm_y = round(self.alto_base_cm / 2.0,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print(f"[PuenteLaser] Hardware cambiado a '{cfg['nombre']}'. Base: {self.ancho_base_cm}x{self.alto_base_cm} cm, Centro: ({self.centro_x}, {self.centro_y})")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GESTIÓN DE BASE DE DATOS (RECETAS)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obtener_recetas(self) -&gt; List[Dict]: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"""Retorna todas las recetas ordenadas."""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self.gestor_recetas.listar_recetas()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print(f"[Conexion] Error al listar recetas: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obtener_receta_por_id(self, receta_id: int)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"""Obtiene la receta por su ID."""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self.gestor_recetas.obtener_receta(receta_id)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print(f"[Conexion] Error al obtener receta {receta_id}: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obtener_receta_default(self)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"""Retorna la receta estándar por defecto."""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recetas = self.obtener_recetas()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 in recetas: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"acrílico" in r.get("nombre", "").lower() or "estándar" in r.get("nombre", "").lower():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return 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recetas[0] if recetas else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guardar_o_actualizar_receta(self, datos: Dict, receta_id: Optional[int] = None) -&gt; int: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"""Crea o actualiza una receta en SQLite3."""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receta_id is not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self.gestor_recetas.actualizar_receta(receta_id, 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receta_id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self.gestor_recetas.crear_receta(datos)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eliminar_receta(self, receta_id: int)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"""Elimina una receta de la base de datos."""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self.gestor_recetas.eliminar_receta(receta_id)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print(f"[Conexion] Error al eliminar receta {receta_id}: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DETECCIÓN INTELIGENTE Y COMUNICACIÓN SERIAL (ESP32)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listar_puertos_com(self) -&gt; List[str]: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Detecta y prioriza los puertos COM USB físicos reales (CP210x, CH340, FTDI)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colocándolos al inicio de la lista y filtrando puertos virtuales Bluetooth.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serial is None: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todos_puertos = list(serial.tools.list_ports.comports())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puertos_usb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puertos_otros =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p in todos_puertos: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desc_lower = (p.description or "").lower()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hwid_lower = (p.hwid or "").lower()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Reconocimiento de chips UART USB típicos (Silicon Labs CP210x, CH340, etc.)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es_usb = any(k in desc_lower or k in hwid_lower for k in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"cp210", "ch340", "ftdi", "usb", "silicon labs", "arduino", "esp32", "vid:pid"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es_bluetooth = "bluetooth" in desc_lower or "bthenum" in hwid_lower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es_usb and not es_bluetooth: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puertos_usb.append(p.device)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puertos_otros.append(p.device)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Puertos USB reales siempre al principio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resultado = puertos_usb + [p for p in puertos_otros if p not in puertos_usb]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resultado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print(f"[Conexion] Error al listar puertos COM: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conectar_puerto(self, puerto: str)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Conecta y valida la comunicación física con el controlador del hardware activo.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Retorna True si la conexión física y la inicialización fueron exitosas.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HARDWARE_CONFIG.get(self.hal_actual,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self.controlador_hardware.cerrar()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 =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from hardware_thorlabs_galvo.controlador_thorlabs import ControladorThorlabsGVS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 = ControladorThorlabsGVS()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self.puerto_conectado = "Thorlabs GVS (Simulación/DAQ)"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self.es_simulacion = (getattr(self.controlador_hardware, 'tipo_interfaz', '') == 'SIMULACION')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return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not puerto or puerto.startswith("Escanear"):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self.es_simulacion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puerto_limpio = puerto.split(" ")[0].strip()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baudrate = cfg.get("baudrate", 115200)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from hardware_maqueta_servos.controlador_esp32 import ControladorESP32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 = ControladorESP32(puerto=puerto_limpio, baudrate=baudrate)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self.controlador_hardware and getattr(self.controlador_hardware, 'conexion', None) and self.controlador_hardware.conexion.is_open: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self.puerto_conectado = puerto_limpio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self.es_simulacion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return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self.puerto_conectado = puerto_limpio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self.es_simulacion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print(f"[Conexion] Excepción conectando hardware ({self.hal_actual}):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self.puerto_conectado = puerto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self.es_simulacion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esta_conectado_fisico(self)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"""Informa si existe un hardware real listo para recibir comandos."""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True si está instanciado y no es exclusivamente simulación sin DAC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getattr(self.controlador_hardware, 'tipo_interfaz', '') not in ('SIMULACION', '')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bool(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getattr(self.controlador_hardware, 'conexion', None) and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self.controlador_hardware.conexion.is_open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obtener_nombre_hardware(self) -&gt; str: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"""Retorna el nombre legible del hardware actualmente configurado."""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HARDWARE_CONFIG.get(self.hal_actual, {})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cfg.get("nombre", self.hal_actual)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apagar_laser(self):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"""Apaga el láser de forma segura en el hardware activo."""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hasattr(self.controlador_hardware, "apagar_laser"):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elif hasattr(self.controlador_hardware, "enviar_comando"):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self.controlador_hardware.enviar_comando("LASER_OFF", timeout_segundos=1.0)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print(f"[PuenteLaser] Error apagando láser: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PROCESAMIENTO Y CARGA DE ARCHIVOS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listar_archivos_dxf(self) -&gt; List[str]: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"""Busca archivos .dxf en la carpeta dxf/ y en el directorio raíz."""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patrones = [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os.path.join(_DIR_RAIZ, "dxf", "*.dxf"),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os.path.join(_DIR_RAIZ, "*.dxf")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archivos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p in patrones: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archivos.extend(glob.glob(p))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vistos = 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resultado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f in archivos: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nombre = os.path.basename(f)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nombre not in vistos: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vistos.add(nombre)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resultado.append(f)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resultado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cargar_dxf(self, ruta_archivo: str, params_receta: Dict)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"""Extrae y calibra las trayectorias del archivo DXF aplicando los parámetros de receta."""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os.path.exists(ruta_archivo):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FileNotFoundError(f"No existe el archivo: {ruta_archivo}")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self.ruta_dxf_actual = ruta_archivo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self.nombre_dxf_actual = os.path.basename(ruta_archivo)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lector = LectorDXF(ruta_archivo)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self.trazos_originales = lector.extraer_coordenadas()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self.trazos_originales: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raise ValueError(f"No se encontraron entidades vectoriales en {self.nombre_dxf_actual}")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self.recalcular_trayectorias(params_receta)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recalcular_trayectorias(self, params_receta: Dict) -&gt; Dict: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"""Aplica escala, rotación y optimización TSP a los trazos originales."""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self.trazos_originales: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{}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escala = float(params_receta.get("escala_dibujo", 0.90))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rotar_90 = bool(params_receta.get("rotar_90_grados", 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rotacion_grados = params_receta.get("rotacion_grados", None)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tol_rdp = float(params_receta.get("tolerancia_rdp", 0.005))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tol_union = float(params_receta.get("tolerancia_union", 0.08))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long_min = float(params_receta.get("longitud_min_trazo", 0.01))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cfg = HARDWARE_CONFIG.get(self.hal_actual, HARDWARE_CONFIG["maqueta_servos"])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cal_ancho = cfg.get("marco_ancho_cm", 28.0)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cal_alto = cfg.get("marco_alto_cm", 25.0)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self.trazos_calibrados = transformar_y_escalar_dxf(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self.trazos_originales,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x_min_limit=self.x_min_limit,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x_max_limit=self.x_max_limit,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y_min_limit=self.y_min_limit,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y_max_limit=self.y_max_limit,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escala=escala,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rotar_90_grados=rotar_90,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rotacion_grados=rotacion_grados,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marco_ancho_cm=cal_ancho,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marco_alto_cm=cal_alto,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base_ancho_cm=self.ancho_base_cm,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base_alto_cm=self.alto_base_cm,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tolerancia_rdp=tol_rdp,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tolerancia_union=tol_union,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longitud_min_trazo=long_min,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optimizar_recorrido=True,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centro_x=self.centro_x,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centro_y=self.centro_y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Generar trazos métricos en centímetros para el Canvas (1:1 estricto sobre el área base)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self.trazos_fisicos_cm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rango_x = self.x_max_limit - self.x_min_limit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rango_y = self.y_max_limit - self.y_min_limit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kx = cal_alto / rango_x if rango_x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ky = cal_ancho / rango_y if rango_y &gt; 0 else 1.0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cx_base = self.ancho_base_cm / 2.0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cy_base = self.alto_base_cm / 2.0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ruta in self.trazos_calibrados: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ruta_cm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xs, ys in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x_cm = cx_base + (xs - self.centro_x) * kx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y_cm = cy_base + (ys - self.centro_y) * ky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ruta_cm.append((round(x_cm, 3), round(y_cm, 3)))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self.trazos_fisicos_cm.append(ruta_cm)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min_x, max_x, min_y, max_y = obtener_limites_dxf(self.trazos_calibrados)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total_puntos = sum(len(t) for t in self.trazos_calibrados)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"archivo": self.nombre_dxf_actual,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"ruta": self.ruta_dxf_actual,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"num_trazos": len(self.trazos_calibrados),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"num_waypoints": total_puntos,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"ancho_cm": round(max_x - min_x, 2),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"alto_cm": round(max_y - min_y, 2),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"min_x": min_x,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"max_x": max_x,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"min_y": min_y,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"max_y": max_y,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"limites_hardware":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"x_min": self.x_min_limit, "x_max": self.x_max_limit,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"y_min": self.y_min_limit, "y_max": self.y_max_limit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MOTOR DE EJECUCIÓN ASÍNCRONO EN TIEMPO REAL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iniciar_ejecucion(self,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params_receta: Dict,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on_progress: Callable,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on_log: Callable,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on_finished: Callable):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"""Lanza el proceso de trazado en un hilo de ejecución independiente."""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self._en_ejecucion: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self._evento_detener.clear()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self._evento_pausa.set()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self._en_ejecucion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self._esta_pausado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self._hilo_ejecucion = threading.Thread(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target=self._hilo_trabajo,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args=(params_receta, on_progress, on_log, on_finished),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daemon=True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self._hilo_ejecucion.start()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pausar_o_reanudar(self)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"""Alterna entre pausa y reanudación de forma no bloqueante."""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self._en_ejecucion: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self._esta_pausado: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self._esta_pausado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self._evento_pausa.set()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hasattr(self.controlador_hardware, "encender_laser"):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self.controlador_hardware.encender_laser()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self.esta_conectado_fisico():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threading.Thread(target=lambda: self._enviar_seguro("LASER_ON"), daemon=True).start()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self._esta_pausado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self._evento_pausa.clear()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hasattr(self.controlador_hardware, "apagar_laser"):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self.esta_conectado_fisico():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threading.Thread(target=lambda: self._enviar_seguro("LASER_OFF"), daemon=True).start()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True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pausar_por_seguridad(self):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"""Pausa inmediata del láser preventivamente de forma no bloqueante."""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self._en_ejecucion: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self._esta_pausado =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self._evento_pausa.clear()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detener_ejecucion(self):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Detiene la ejecución activa inmediatamente.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Activa flags de detención y ejecuta parada de emergencia en el controlador activo.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self._en_ejecucion: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self._evento_detener.set()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self._evento_pausa.set()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hasattr(self.controlador_hardware, "abortar_inmediato"):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self.controlador_hardware.abortar_inmediato()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print(f"[PuenteLaser] Error al invocar abortar_inmediato: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_enviar_seguro(self, comando: str, timeout: float = 15.0) -&gt; str: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"""Envía un comando al controlador serial verificando cancelación previa y durante la espera."""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return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self.esta_conectado_fisico() and hasattr(self.controlador_hardware, "enviar_comando"):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return self.controlador_hardware.enviar_comando(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comando,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timeout_segundos=timeout,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check_cancel=lambda: self._evento_detener.is_set()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print(f"[PuenteLaser] Error enviando '{comando}':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 "OK"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@property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en_ejecucion(self)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self._en_ejecucion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@property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esta_pausado(self) -&gt; bool: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return self._esta_pausado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_hilo_trabajo(self,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params: Dict,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on_progress: Callable,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on_log: Callable,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on_finished: Callable):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Motor de ejecución cinemática y telemetría de alta fidelidad: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- Alimenta continuamente el buffer FIFO (64 slots) del ESP32 sin inanición (cero vibración).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- Mantiene sincronización exacta de velocidad y tiempo físico entre el hardware y la GUI.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- Tiempos de espera adaptativos para garantizar que trazos largos no provoquen timeouts ni desincronización.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t_inicio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estado = "COMPLETADO"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error_msg = 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trazos = self.trazos_calibrados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trazos: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self._en_ejecucion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on_finished("ERROR", "No hay trayectorias calculadas para ejecutar", 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v_trazado = float(params.get("velocidad_trazado", 2.0))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v_viaje = float(params.get("velocidad_viaje", 3.5))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dur_min_seg = int(params.get("duracion_min_segmento_ms", 50))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dur_min_viaje = int(params.get("duracion_min_viaje_ms", 300))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total_trazos = len(trazos)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total_puntos = sum(len(t) for t in trazos)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on_log(f"=== INICIO DE CORTE / TRAZADO: {self.nombre_dxf_actual} ===")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on_log(f"Hardware: {self.obtener_nombre_hardware()} | Modo: {'HARDWARE ACTIVO (' + str(self.puerto_conectado) + ')' if self.esta_conectado_fisico() else 'SIMULACIÓN VIRTUAL'}")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on_log(f"Trazos: {total_trazos} | Waypoints totales: {total_puntos}")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on_log(f"Velocidad trazado: {v_trazado} mm/s | Viaje: {v_viaje} mm/s")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1. Construir secuencia determinista de waypoints idéntica a backend puro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waypoints = []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pos_x = self.centro_x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pos_y = self.centro_y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idx_t, ruta in enumerate(trazos):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not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continue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total_segs_trazo = max(1, len(ruta) - 1)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primer_pt = ruta[0]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dx = primer_pt[0] - pos_x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dy = primer_pt[1] - pos_y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dist_viaje = math.hypot(dx, dy)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dur_viaje_ms = max(dur_min_viaje, int((dist_viaje / max(0.1, v_viaje)) * 1000))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Segmento de traslado rápido con láser apagado (0)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waypoints.append({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"cmd": f"P {primer_pt[0]:.2f},{primer_pt[1]:.2f},{dur_viaje_ms},0",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"x": primer_pt[0],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"y": primer_pt[1],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"p_ini_x": pos_x,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"p_ini_y": pos_y,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"dur_ms": dur_viaje_ms,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"laser":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"trazo_idx": idx_t,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"seg_idx":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"total_segs_trazo": total_segs_trazo,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"pt_idx":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"total_pts_trazo": len(ruta),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"es_corte":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pos_x, pos_y = primer_pt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Segmentos de trazado activo con láser encendido (1)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i_pt in range(1, len(ruta)):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pt = ruta[i_pt]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dx = pt[0] - pos_x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dy = pt[1] - pos_y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dist_seg = math.hypot(dx, dy)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dur_seg_ms = max(dur_min_seg, int((dist_seg / max(0.1, v_trazado)) * 1000))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waypoints.append({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"cmd": f"P {pt[0]:.2f},{pt[1]:.2f},{dur_seg_ms},1",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"x": pt[0],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"y": pt[1],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"p_ini_x": pos_x,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"p_ini_y": pos_y,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"dur_ms": dur_seg_ms,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"laser":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"trazo_idx": idx_t,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"seg_idx": i_pt - 1,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"total_segs_trazo": total_segs_trazo,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"pt_idx": i_pt,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"total_pts_trazo": len(ruta),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"es_corte": True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pos_x, pos_y = pt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Apagar láser al completar el trazo (50ms estándar)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waypoints.append({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"cmd": f"P {pos_x:.2f},{pos_y:.2f},50,0",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"x": pos_x,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"y": pos_y,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"p_ini_x": pos_x,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"p_ini_y": pos_y,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"dur_ms": 50,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"laser": 0,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"trazo_idx": idx_t,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"seg_idx": total_segs_trazo - 1,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"total_segs_trazo": total_segs_trazo,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"pt_idx": len(ruta) - 1,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"total_pts_trazo": len(ruta),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"es_corte":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})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total_wps = len(waypoints)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total_puntos_corte = max(1, sum(1 for wp in waypoints if wp["es_corte"]))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puntos_corte_acum = 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2. Hilo de transmisión serie continua directa al hardware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def _hilo_transmision():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for wp in waypoints: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while not self._evento_pausa.is_set():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time.sleep(0.05)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timeout_seg = max(30.0, (wp["dur_ms"] / 1000.0) * 1.5 + 15.0)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resp = self._enviar_seguro(wp["cmd"], timeout=timeout_seg)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resp in ("ABORTADO", "DETENIDO") or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resp == "TIMEOUT" or resp.startswith("ERR"):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on_log(f"[ESP32] Advertencia en '{wp['cmd']}': {resp}")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Cleanup de parada de emergencia: enviar CLEAR+LASER_OFF bajo lock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self._evento_detener.is_set() and self.esta_conectado_fisico():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self.controlador_hardware.conexion.reset_input_buffer()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self.controlador_hardware.conexion.write(b"CLEAR\nLASER_OFF\n")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not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on_log("Esperando finalización física del trazado en el microcontrolador...")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resp_wait = self._enviar_seguro("WAIT", timeout=90.0)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not self._evento_detener.is_set() and resp_wait != "ABORTADO":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on_log(f"-&gt; Retornando al centro de reposo ({self.centro_x:.2f}, {self.centro_y:.2f})...")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cmd_home = f"P {self.centro_x:.2f},{self.centro_y:.2f},400,0"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self._enviar_seguro(cmd_home, timeout=15.0)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self._enviar_seguro("WAIT", timeout=10.0)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def _hilo_transmision_galvo():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hasattr(self.controlador_hardware, "trazar_trayectorias"):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self.controlador_hardware.trazar_trayectorias(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trazos,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velocidad_marcado=v_trazado,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velocidad_salto=v_viaje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on_log(f"[Thorlabs GVS] Excepción en trazado galvo: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hilo_tx = None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hilo_tx = threading.Thread(target=_hilo_transmision_galvo, daemon=True)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hilo_tx.start()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elif self.esta_conectado_fisico():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self.controlador_hardware.conexion.reset_input_buffer()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# Limpiar flag de aborto del firmware para permitir nuevos waypoints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self.controlador_hardware.conexion.write(b"RESUME\n")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# Esperar y descartar la respuesta del RESUME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time.sleep(0.05)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self.controlador_hardware.conexion.reset_input_buffer()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hilo_tx = threading.Thread(target=_hilo_transmision, daemon=True)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hilo_tx.start()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3. Telemetría visual en tiempo real sincronizada con la cinemática a 35 fps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wp in waypoints: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estado =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dur_s = wp["dur_ms"] / 1000.0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t_seg_start = time.time()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while True: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estado =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while not self._evento_pausa.is_set():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estado =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time.sleep(0.05)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t_seg_start += 0.05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transcurrido = time.time() - t_seg_start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frac = min(1.0, transcurrido / max(0.001, dur_s))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cur_x = wp["p_ini_x"] + (wp["x"] - wp["p_ini_x"]) * frac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cur_y = wp["p_ini_y"] + (wp["y"] - wp["p_ini_y"]) * frac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p_corte_frac = (puntos_corte_acum + frac) if wp["es_corte"] else puntos_corte_acum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pct_total = round((p_corte_frac / total_puntos_corte) * 100.0, 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wp["es_corte"]: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pct_trazo = round(((wp.get("seg_idx", 0) + frac) / max(1, wp.get("total_segs_trazo", 1))) * 100.0, 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pct_trazo = 0.0 if wp["pt_idx"] == 0 else 100.0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on_progress(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wp["trazo_idx"], total_trazos,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wp["pt_idx"], wp["total_pts_trazo"],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cur_x, cur_y, min(100.0, pct_trazo), min(100.0, pct_total), wp["es_corte"]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frac &gt;= 1.0: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time.sleep(0.028)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wp["es_corte"]: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puntos_corte_acum += 1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4. Esperar finalización del hilo de hardware (rápido en caso de stop)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hilo_tx and hilo_tx.is_alive():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timeout_join = 1.0 if self._evento_detener.is_set() else 100.0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hilo_tx.join(timeout=timeout_join)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5. Manejo de fin o parada de emergencia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self._evento_detener.is_set():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estado = "DETENIDO"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on_log("[STOP] Parada de emergencia ejecutada.")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if hasattr(self.controlador_hardware, "abortar_inmediato"):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self.controlador_hardware.abortar_inmediato()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on_log("[STOP] Cabezal Thorlabs GVS en reposo seguro.")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elif self.esta_conectado_fisico() and getattr(self.controlador_hardware, "conexion", None):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# Red de seguridad final: hilo_tx ya terminó, nadie más tiene el lock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with self._serial_lock: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self.controlador_hardware.conexion.reset_input_buffer()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self.controlador_hardware.conexion.write(b"CLEAR\nLASER_OFF\n")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time.sleep(0.05)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cmd_home = f"P {self.centro_x:.2f},{self.centro_y:.2f},400,0\n".encode('utf-8')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self.controlador_hardware.conexion.write(cmd_home)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self.controlador_hardware.conexion.flush()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on_log("[STOP] Microcontrolador reseteado y en Home.")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on_log("¡Ciclo de trabajo completado con éxito!")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estado = "ERROR"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error_msg = str(e)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on_log(f"[ERROR] Excepción durante ejecución: {e}")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finally: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duracion_s = round(time.time() - t_inicio, 2)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self._en_ejecucion = False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self._esta_pausado = False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receta_id = params.get("_receta_id")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receta_nom = params.get("_receta_nombre", "Manual")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self.gestor_trazabilidad.registrar_ciclo({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"operador": "Operador",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"archivo_dxf": self.nombre_dxf_actual or "Desconocido",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"hardware_usado": self.hal_actual,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"receta_id": receta_id,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"receta_nombre": receta_nom,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"velocidad_trazado": v_trazado,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"velocidad_viaje": v_viaje,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"escala_dibujo": float(params.get("escala_dibujo", 0.9)),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"tolerancia_rdp": float(params.get("tolerancia_rdp", 0.005)),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"tolerancia_union": float(params.get("tolerancia_union", 0.08)),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"trazos_totales": total_trazos,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"waypoints_totales": total_puntos,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"estado": estado,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"mensaje_error": error_msg,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"duracion_segundos": duracion_s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})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on_log(f"[BD] Ciclo registrado en historial_produccion: Estado={estado}, Duración={duracion_s}s")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 as e_bd: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on_log(f"[BD] Aviso: no se pudo guardar trazabilidad: {e_bd}")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on_finished(estado, error_msg, duracion_s)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interfaz/gestion_datos.py</w:t>
      </w:r>
    </w:p>
    <w:p>
      <w:r>
        <w:rPr>
          <w:i/>
          <w:color w:val="4A5568"/>
          <w:sz w:val="19"/>
        </w:rPr>
        <w:t>Propósito: Carga inicial de recetas, escaneo de puertos y archivos DXF.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interfaz/gestion_datos.py — CARGA INICIAL Y GESTIÓN DE DATOS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Módulo encargado de la sincronización inicial con SQLite3,</w:t>
              <w:br/>
            </w:r>
            <w:r>
              <w:rPr>
                <w:rFonts w:ascii="Consolas" w:hAnsi="Consolas"/>
                <w:color w:val="1A202C"/>
                <w:sz w:val="16"/>
              </w:rPr>
              <w:t>detección y conexión de puertos serie COM, y carga de ficheros DXF.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from tkinter import messagebox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List, Dict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GestionDatosMixin: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"""Mixin que gestiona la carga inicial y el enlace de datos."""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_cargar_datos_iniciales(self):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"""Carga inicial de recetas de SQLite3, puertos seriales y archivos DXF."""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1. Recetas SQLite3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self.lista_recetas = self.puente.obtener_recetas()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nombres_recetas = [r["nombre"] for r in self.lista_recetas] if self.lista_recetas else ["Acrílico — Estándar"]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self.panel_config.set_recetas(nombres_recetas)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receta_def = self.puente.obtener_receta_default()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receta_def: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self.receta_activa = receta_def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self.panel_config.set_recetas(nombres_recetas, seleccionada=receta_def["nombre"])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self.panel_config.poblar_formulario(receta_def)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from .eventos_interaccion import _RECETAS_PREDETERMINADAS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es_default = receta_def.get("nombre") in _RECETAS_PREDETERMINADAS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self.panel_config.set_delete_visible(not es_default)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Puertos COM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puertos = self.puente.listar_puertos_com()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puertos: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self.barra_superior.set_puertos_com(puertos, seleccionado=puertos[0])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self._conectar_com(puertos[0])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self.barra_superior.set_puertos_com([], seleccionado=None)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Archivos DXF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dxfs = self.puente.listar_archivos_dxf()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nombres_dxf = [os.path.basename(f) for f in dxfs]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Cargar el primer archivo DXF disponible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archivo_sel = dxfs[0] if dxfs else None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archivo_sel: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self.barra_superior.set_lista_dxf(nombres_dxf, seleccionado=os.path.basename(archivo_sel))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self._cargar_archivo_dxf(archivo_sel)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_conectar_com(self, puerto: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"""Conecta o selecciona el puerto serial COM."""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exito = self.puente.conectar_puerto(puerto)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self.barra_superior.set_estado_com(exito)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exito: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self.terminal.log(f"[COM] Conectado físicamente a {self.puente.obtener_nombre_hardware()} en {puerto}")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self.terminal.log(f"[COM] Puerto {puerto} seleccionado (Modo Simulación / Sin hardware)")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_cargar_archivo_dxf(self, ruta: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"""Lee el DXF, parametriza trayectorias y actualiza la visualización."""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params = self.panel_config.obtener_datos_formulario()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res = self.puente.cargar_dxf(ruta, params)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self.terminal.log(f"[DXF] Cargado: {res['archivo']} ({res['num_trazos']} trazos, {res['num_waypoints']} waypoints)")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self.trazos_completados.clear()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self._aplicar_limites_hardware()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self.panel_derecho.dibujar_gauges(0.0, 0.0)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messagebox.showerror("Error DXF", f"No se pudo cargar el DXF: {e}")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interfaz/eventos_interaccion.py</w:t>
      </w:r>
    </w:p>
    <w:p>
      <w:r>
        <w:rPr>
          <w:i/>
          <w:color w:val="4A5568"/>
          <w:sz w:val="19"/>
        </w:rPr>
        <w:t>Propósito: Enrutador de eventos de usuario, atajos y callbacks.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interfaz/eventos_interaccion.py — EVENTOS DE INTERACCIÓN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Módulo encargado de responder a las acciones del usuario en la interfaz:</w:t>
              <w:br/>
            </w:r>
            <w:r>
              <w:rPr>
                <w:rFonts w:ascii="Consolas" w:hAnsi="Consolas"/>
                <w:color w:val="1A202C"/>
                <w:sz w:val="16"/>
              </w:rPr>
              <w:t>cambios de HAL, selección de puerto COM, selección y apertura de DXF,</w:t>
              <w:br/>
            </w:r>
            <w:r>
              <w:rPr>
                <w:rFonts w:ascii="Consolas" w:hAnsi="Consolas"/>
                <w:color w:val="1A202C"/>
                <w:sz w:val="16"/>
              </w:rPr>
              <w:t>visibilidad del terminal flotante, cambios de recetas, sliders de rotación,</w:t>
              <w:br/>
            </w:r>
            <w:r>
              <w:rPr>
                <w:rFonts w:ascii="Consolas" w:hAnsi="Consolas"/>
                <w:color w:val="1A202C"/>
                <w:sz w:val="16"/>
              </w:rPr>
              <w:t>definición interactiva del centro (Home) y edición del tamaño de base (Area size).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from tkinter import filedialog, messagebox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Nombres de las recetas predeterminadas que no pueden eliminarse</w:t>
              <w:br/>
            </w:r>
            <w:r>
              <w:rPr>
                <w:rFonts w:ascii="Consolas" w:hAnsi="Consolas"/>
                <w:color w:val="1A202C"/>
                <w:sz w:val="16"/>
              </w:rPr>
              <w:t>_RECETAS_PREDETERMINADAS = {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"Acrílico — Estándar",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"Policarbonato — Alta Precisión",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"Nylon — Grabado Suave",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"Maqueta — Prueba Vectorial",</w:t>
              <w:br/>
            </w:r>
            <w:r>
              <w:rPr>
                <w:rFonts w:ascii="Consolas" w:hAnsi="Consolas"/>
                <w:color w:val="1A202C"/>
                <w:sz w:val="16"/>
              </w:rPr>
              <w:t>}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EventosInteraccionMixin: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"""Mixin que procesa los eventos y callbacks de la interfaz de usuario."""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_on_hal_cambiado(self,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"""Maneja la selección de HAL (Servos / Galvo)."""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self.puente.cambiar_hardware(val)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self.terminal.log(f"Hardware Abstraction Layer cambiado a: {val}")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self.puente.hal_actual == "thorlabs_galvo":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self.puente.conectar_puerto("Thorlabs GVS")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self.barra_superior.set_estado_com(self.puente.esta_conectado_fisico())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self.barra_superior.set_estado_com(self.puente.esta_conectado_fisico())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Recargar límites cinemáticos en canvas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self._aplicar_limites_hardware()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Sincronizar inputs en la UI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self.panel_derecho.set_centro(self.puente.centro_cm_x, self.puente.centro_cm_y)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self.panel_derecho.actualizar_coordenadas(self.puente.centro_cm_x, self.puente.centro_cm_y)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self.panel_general.actualizar_dimensiones(self.puente.ancho_base_cm, self.puente.alto_base_cm)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self.puente.ruta_dxf_actual: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self.puente.recalcular_trayectorias(self.panel_config.obtener_datos_formulario())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_on_com_seleccionado(self,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"""Maneja la selección o re-escaneo de puertos COM."""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val == "Escanear...":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puertos = self.puente.listar_puertos_com()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puertos: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self.barra_superior.set_puertos_com(puertos, seleccionado=puertos[0])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self._conectar_com(puertos[0])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self._conectar_com(val)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_on_dxf_seleccionado(self, val: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"""Carga un DXF existente o abre el explorador del sistema."""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val == "[ Open Explorer... ]":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ruta = filedialog.askopenfilename(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title="Seleccionar archivo DXF",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filetypes=[("Archivos DXF", "*.dxf"), ("Todos los archivos", "*.*")]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ruta: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dxfs = self.puente.listar_archivos_dxf()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nombres = [os.path.basename(f) for f in dxfs]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os.path.basename(ruta) not in nombres: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nombres.append(os.path.basename(ruta))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self.barra_superior.set_lista_dxf(nombres, seleccionado=os.path.basename(ruta))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self._cargar_archivo_dxf(ruta)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dxfs = self.puente.listar_archivos_dxf()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for f in dxfs: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os.path.basename(f) == val: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self._cargar_archivo_dxf(f)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_on_toggle_terminal(self):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"""Muestra u oculta la ventana flotante del terminal."""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self.terminal.toggle()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self.barra_superior.set_terminal_activo(self.terminal.visible)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_on_receta_seleccionada(self, nombre_receta: str):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"""Carga los parámetros de una receta seleccionada en el formulario."""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for r in self.lista_recetas: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r["nombre"] == nombre_receta: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self.receta_activa = 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self.panel_config.poblar_formulario(r)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# Protección de recetas predeterminadas: ocultar/mostrar botón eliminar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es_default = nombre_receta in _RECETAS_PREDETERMINADAS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self.panel_config.set_delete_visible(not es_default)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self.puente.ruta_dxf_actual: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self.puente.recalcular_trayectorias(self.panel_config.obtener_datos_formulario())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self.terminal.log(f"[Receta] Seleccionada: {nombre_receta}")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break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_on_rotacion_cambiada(self, angulo: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"""Recalcula las trayectorias cuando cambia el ángulo de rotación (0°-360°)."""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self.puente.ruta_dxf_actual: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self.puente.recalcular_trayectorias(self.panel_config.obtener_datos_formulario())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_on_guardar_receta(self):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"""Persiste los cambios del formulario en la receta actual (SQLite3)."""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self.receta_activa: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 = self.panel_config.obtener_datos_formulario()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receta_id = self.receta_activa.get("id")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self.puente.guardar_o_actualizar_receta(datos, 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messagebox.showinfo("Receta", f"Receta '{self.receta_activa['nombre']}' actualizada con éxito.")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self.terminal.log(f"[Recetas] Receta ID={receta_id} guardada en SQLite3.")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messagebox.showerror("Error", f"No se pudo guardar la receta: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_on_crear_receta(self):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"""Solicita nombre y crea una nueva receta en la base de datos."""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dialog = ctk.CTkInputDialog(text="Introduce el nombre de la nueva receta:", title="Nueva Receta")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 = dialog.get_input()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nombre or not nombre.strip():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 = self.panel_config.obtener_datos_formulario()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datos["nombre"] = nombre.strip()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datos["polimero"] = "Polímero Personalizado"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nuevo_id = self.puente.guardar_o_actualizar_receta(datos)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self.lista_recetas = self.puente.obtener_recetas()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nombres = [r["nombre"] for r in self.lista_recetas]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self.panel_config.set_recetas(nombres, seleccionada=nombre.strip())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self.receta_activa = self.puente.obtener_receta_por_id(nuevo_id)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# Mostrar botón de eliminar para recetas personalizadas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self.panel_config.set_delete_visible(True)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messagebox.showinfo("Nueva Receta", f"Receta '{nombre}' creada con éxito.")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 as 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messagebox.showerror("Error", f"Error al crear receta: {e}")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_on_eliminar_receta(self):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"""Elimina la receta activa de la base de datos SQLite3 (solo personalizadas)."""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not self.receta_activa: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nombre = self.receta_activa.get("nombre", "")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Proteger recetas predeterminadas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nombre in _RECETAS_PREDETERMINADAS: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messagebox.showwarning(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"Receta Protegida",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f"La receta '{nombre}' es una receta de fábrica y no puede eliminarse.\n\n"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"Solo las recetas personalizadas creadas por el usuario pueden ser eliminadas."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return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receta_id = self.receta_activa.get("id")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confirma = messagebox.askyesno("Confirmar eliminación", f"¿Eliminar la receta '{nombre}' de la base de datos?")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confirma: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exito = self.puente.eliminar_receta(receta_id)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exito: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self.lista_recetas = self.puente.obtener_recetas()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nombres = [r["nombre"] for r in self.lista_recetas]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self.panel_config.set_recetas(nombres)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self.lista_recetas: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self._on_receta_seleccionada(self.lista_recetas[0]["nombre"])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messagebox.showinfo("Eliminada", f"Receta '{nombre}' eliminada.")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_on_centro_cambiado(self, x: float, y: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el centro de reposo de la máquina y posiciona el puntero (alteración manual)."""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self.puente.set_centro_cm(x,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self.panel_derecho.actualizar_coordenadas(x, 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self.puente.esta_conectado_fisico() and not self.puente.en_ejecucion: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self.puente._enviar_seguro(f"P {self.puente.centro_x:.2f},{self.puente.centro_y:.2f},400,0", timeout=5.0)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self.terminal.log(f"[HOME] Centro manual definido a: ({x:.2f}, {y:.2f}) cm")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self.puente.ruta_dxf_actual: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self.puente.recalcular_trayectorias(self.panel_config.obtener_datos_formulario())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_on_dimensiones_cambiadas(self, ancho_cm: float, alto_cm: float):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"""Actualiza las dimensiones de la base física de trabajo, recalcula el centro automáticamente y trazos."""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self.puente.set_dimensiones_base(ancho_cm, alto_cm)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cx = self.puente.centro_cm_x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cy = self.puente.centro_cm_y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(cx, cy)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self.panel_derecho.set_centro(cx, cy)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self.panel_derecho.actualizar_coordenadas(cx, cy)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if self.puente.ruta_dxf_actual: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self.puente.recalcular_trayectorias(self.panel_config.obtener_datos_formulario())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self.terminal.log(f"[Base] Dimensiones: {ancho_cm:.1f} x {alto_cm:.1f} cm | Centro automático: ({cx:.2f}, {cy:.2f}) cm. Trazos recalculados.")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self._actualizar_vistas_canvases()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self.terminal.log(f"[Base] Dimensiones: {ancho_cm:.1f} x {alto_cm:.1f} cm | Centro automático: ({cx:.2f}, {cy:.2f}) cm.")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_aplicar_limites_hardware(self):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"""Aplica los límites dinámicos de la máquina al panel general para renderizado correcto."""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self.panel_general.set_limites_hardware(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self.puente.x_min_limit,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self.puente.x_max_limit,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self.puente.y_min_limit,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self.puente.y_max_limit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Consolas" w:hAnsi="Consolas"/>
          <w:color w:val="1A5276"/>
          <w:sz w:val="26"/>
        </w:rPr>
        <w:t>interfaz/interfaz_app.py</w:t>
      </w:r>
    </w:p>
    <w:p>
      <w:r>
        <w:rPr>
          <w:i/>
          <w:color w:val="4A5568"/>
          <w:sz w:val="19"/>
        </w:rPr>
        <w:t>Propósito: Ventana principal CustomTkinter y ciclo de vida 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1A5276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6"/>
              </w:rPr>
              <w:t># -*- coding: utf-8 -*-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t>interfaz/interfaz_app.py — Orquestador Principal de la HMI UFE Laser (CustomTkinter)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Estructura modular segmentada en archivos dedicados: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1. CONSTANTES DE DISEÑO (CYBER-BRUTALISM)                 -&gt; interfaz/constantes.py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2. BARRA SUPERIOR                                         -&gt; interfaz/barra_superior.py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3. PANEL IZQUIERDO: CONFIGURACIÓN Y RECETAS (SQLite3)     -&gt; interfaz/panel_configuracion.py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4. PANEL CENTRAL: CANVAS GENERAL CON REGLAS Y PROP. 1:1   -&gt; interfaz/panel_general.py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5. PANEL DERECHO: GAUGES + TRACE POINT + CONTROLS         -&gt; interfaz/panel_derecho.py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6. TERMINAL FLOTANTE (CYBER-BRUTALIST)                    -&gt; interfaz/terminal_flotante.py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7. CARGA INICIAL Y GESTIÓN DE DATOS                       -&gt; interfaz/gestion_datos.py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8. EVENTOS DE INTERACCIÓN                                 -&gt; interfaz/eventos_interaccion.py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9. RENDERIZADO DUAL EN CANVAS (CYBER-BRUTALISM)           -&gt; interfaz/renderizado_dual.py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10. LÓGICA DE EJECUCIÓN: START, PAUSE/RESUME, STOP        -&gt; interfaz/logica_ejecucion.py</w:t>
              <w:br/>
            </w:r>
            <w:r>
              <w:rPr>
                <w:rFonts w:ascii="Consolas" w:hAnsi="Consolas"/>
                <w:color w:val="1A202C"/>
                <w:sz w:val="16"/>
              </w:rPr>
              <w:t>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import os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sys</w:t>
              <w:br/>
            </w:r>
            <w:r>
              <w:rPr>
                <w:rFonts w:ascii="Consolas" w:hAnsi="Consolas"/>
                <w:color w:val="1A202C"/>
                <w:sz w:val="16"/>
              </w:rPr>
              <w:t>import customtkinter as ctk</w:t>
              <w:br/>
            </w:r>
            <w:r>
              <w:rPr>
                <w:rFonts w:ascii="Consolas" w:hAnsi="Consolas"/>
                <w:color w:val="1A202C"/>
                <w:sz w:val="16"/>
              </w:rPr>
              <w:t>from typing import Dict, List, Tuple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Rutas del proyecto</w:t>
              <w:br/>
            </w:r>
            <w:r>
              <w:rPr>
                <w:rFonts w:ascii="Consolas" w:hAnsi="Consolas"/>
                <w:color w:val="1A202C"/>
                <w:sz w:val="16"/>
              </w:rPr>
              <w:t>_DIR_ACTUAL = os.path.dirname(os.path.abspath(__file__))</w:t>
              <w:br/>
            </w:r>
            <w:r>
              <w:rPr>
                <w:rFonts w:ascii="Consolas" w:hAnsi="Consolas"/>
                <w:color w:val="1A202C"/>
                <w:sz w:val="16"/>
              </w:rPr>
              <w:t>_DIR_RAIZ = os.path.abspath(os.path.join(_DIR_ACTUAL, ".."))</w:t>
              <w:br/>
            </w:r>
            <w:r>
              <w:rPr>
                <w:rFonts w:ascii="Consolas" w:hAnsi="Consolas"/>
                <w:color w:val="1A202C"/>
                <w:sz w:val="16"/>
              </w:rPr>
              <w:t>if _DIR_RAIZ not in sys.path: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sys.path.insert(0, _DIR_RAIZ)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1. CONSTANTES DE DISEÑO (CYBER-BRUTALISM)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interfaz.constantes import 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COLOR_BG,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cargar_fuentes_windows,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configurar_dpi_awareness</w:t>
              <w:br/>
            </w:r>
            <w:r>
              <w:rPr>
                <w:rFonts w:ascii="Consolas" w:hAnsi="Consolas"/>
                <w:color w:val="1A202C"/>
                <w:sz w:val="16"/>
              </w:rPr>
              <w:t>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Inicializar configuración del sistema y fuentes TrueType</w:t>
              <w:br/>
            </w:r>
            <w:r>
              <w:rPr>
                <w:rFonts w:ascii="Consolas" w:hAnsi="Consolas"/>
                <w:color w:val="1A202C"/>
                <w:sz w:val="16"/>
              </w:rPr>
              <w:t>configurar_dpi_awareness()</w:t>
              <w:br/>
            </w:r>
            <w:r>
              <w:rPr>
                <w:rFonts w:ascii="Consolas" w:hAnsi="Consolas"/>
                <w:color w:val="1A202C"/>
                <w:sz w:val="16"/>
              </w:rPr>
              <w:t>cargar_fuentes_windows()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Puente de conexión con el backend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interfaz.conexion_interfaz import PuenteLaser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2 A 6. COMPONENTES VISUALES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interfaz.barra_superior import BarraSuperior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interfaz.panel_configuracion import PanelConfiguracion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interfaz.panel_general import PanelGeneral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interfaz.panel_derecho import PanelDerecho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interfaz.terminal_flotante import TerminalFlotante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# 7 A 10. MÓDULOS DE LÓGICA, DATOS Y EVENTOS</w:t>
              <w:br/>
            </w:r>
            <w:r>
              <w:rPr>
                <w:rFonts w:ascii="Consolas" w:hAnsi="Consolas"/>
                <w:color w:val="1A202C"/>
                <w:sz w:val="16"/>
              </w:rPr>
              <w:t># =============================================================================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interfaz.gestion_datos import GestionDatosMixin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interfaz.eventos_interaccion import EventosInteraccionMixin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interfaz.renderizado_dual import RenderizadoDualMixin</w:t>
              <w:br/>
            </w:r>
            <w:r>
              <w:rPr>
                <w:rFonts w:ascii="Consolas" w:hAnsi="Consolas"/>
                <w:color w:val="1A202C"/>
                <w:sz w:val="16"/>
              </w:rPr>
              <w:t>from interfaz.logica_ejecucion import LogicaEjecucionMixin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class AppLaserCTk(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ctk.CTk,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GestionDatosMixin,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EventosInteraccionMixin,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RenderizadoDualMixin,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LogicaEjecucionMixin</w:t>
              <w:br/>
            </w:r>
            <w:r>
              <w:rPr>
                <w:rFonts w:ascii="Consolas" w:hAnsi="Consolas"/>
                <w:color w:val="1A202C"/>
                <w:sz w:val="16"/>
              </w:rPr>
              <w:t>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"""Aplicación principal de la estación de trabajo láser UFE."""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__init__(self):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super().__init__()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Configuración de ventana Cyber-Brutalism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self.title("UFE Laser — Estación de Trabajo Vectorial")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self.geometry("1280x760")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self.minsize(1150, 700)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ctk.set_appearance_mode("light")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self.configure(fg_color=COLOR_BG)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Puente con el backend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self.puente = PuenteLaser()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self.receta_activa: Dict = {}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self.lista_recetas: List[Dict] =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Estado de telemetría y ejecución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self.tiempo_inicio_ejecucion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self.tiempo_pausa_acumulado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self.tiempo_ultima_pausa = 0.0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self.pos_laser_actual = (self.puente.ancho_base_cm / 2.0, self.puente.alto_base_cm / 2.0)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self.trazos_completados: List[Tuple[Tuple[float, float], Tuple[float, float]]] = []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Construir layout modular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self._construir_layout()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7. Carga inicial de datos (desde GestionDatosMixin)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self._cargar_datos_iniciales()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Configurar valores iniciales de límites, centro y dimensiones en los paneles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self._aplicar_limites_hardware()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self.panel_derecho.set_centro(self.puente.centro_cm_x, self.puente.centro_cm_y)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self.panel_derecho.actualizar_coordenadas(self.puente.centro_cm_x, self.puente.centro_cm_y)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self.panel_general.actualizar_dimensiones(self.puente.ancho_base_cm, self.puente.alto_base_cm)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10. Bucle de actualización del cronómetro LCD (desde LogicaEjecucionMixin)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self._actualizar_timer_loop()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11. Manejo seguro de cierre de ventana y liberación de hardware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self.protocol("WM_DELETE_WINDOW", self._on_cerrar_aplicacion)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_on_cerrar_aplicacion(self):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"""Libera de forma segura los recursos del hardware y cierra la aplicación."""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try: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self.puente.en_ejecucion: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self.puente.detener_ejecucion()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if self.puente.esta_conectado_fisico():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self.puente.apagar_laser()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if self.puente.controlador_hardware: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        self.puente.controlador_hardware.cerrar()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except Exception: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pass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self.destroy()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CONSTRUCCIÓN DE LAYOUT Y COMPONENTES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# =========================================================================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def _construir_layout(self):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2. BARRA SUPERIOR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self.barra_superior = BarraSuperior(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on_hal_cambiado=self._on_hal_cambiado,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on_com_seleccionado=self._on_com_seleccionado,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on_dxf_seleccionado=self._on_dxf_seleccionado,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on_toggle_terminal=self._on_toggle_terminal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self.barra_superior.pack(fill="x", padx=16, pady=(10, 4))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Contenedor central (Grid de 3 columnas)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 = ctk.CTkFrame(self, fg_color="transparent")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self.frame_cuerpo.pack(fill="both", expand=True, padx=16, pady=(4, 12))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self.frame_cuerpo.grid_columnconfigure(0, weight=0, minsize=265)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self.frame_cuerpo.grid_columnconfigure(1, weight=1)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self.frame_cuerpo.grid_columnconfigure(2, weight=0, minsize=370)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self.frame_cuerpo.grid_rowconfigure(0, weight=1)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3. PANEL IZQUIERDO: CONFIGURACIÓN Y RECETAS (SQLite3)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self.panel_config = PanelConfiguracion(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self.frame_cuerpo,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on_receta_seleccionada=self._on_receta_seleccionada,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on_crear_receta=self._on_crear_receta,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on_guardar_receta=self._on_guardar_receta,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on_eliminar_receta=self._on_eliminar_receta,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on_rotacion_cambiada=self._on_rotacion_cambiada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self.panel_config.grid(row=0, column=0, sticky="nsew", padx=(0, 8))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4. PANEL CENTRAL: CANVAS GENERAL CON REGLAS Y PROPORCIÓN 1:1 (BASE EDITABLE)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 = PanelGeneral(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self.frame_cuerpo,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on_dimensiones_cambiadas=self._on_dimensiones_cambiadas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self.panel_general.grid(row=0, column=1, sticky="nsew", padx=6)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5. PANEL DERECHO: GAUGES + TRACE POINT + EXECUTION CONTROLS (CENTRO EDITABLE)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 = PanelDerecho(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self.frame_cuerpo,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on_click_start=self._on_click_start,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on_click_pause_resume=self._on_click_pause_resume,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on_click_stop=self._on_click_stop,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on_centro_cambiado=self._on_centro_cambiado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self.panel_derecho.grid(row=0, column=2, sticky="nsew", padx=(8, 0))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# 6. TERMINAL FLOTANTE (CYBER-BRUTALIST)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self.terminal = TerminalFlotante(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self,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on_cerrar=lambda: self.barra_superior.set_terminal_activo(False),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    obtener_historial=lambda: self.puente.gestor_trazabilidad.listar_historial(limite=50)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def iniciar():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app = AppLaserCTk()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app.mainloop()</w:t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br/>
            </w:r>
            <w:r>
              <w:rPr>
                <w:rFonts w:ascii="Consolas" w:hAnsi="Consolas"/>
                <w:color w:val="1A202C"/>
                <w:sz w:val="16"/>
              </w:rPr>
              <w:t>if __name__ == "__main__":</w:t>
              <w:br/>
            </w:r>
            <w:r>
              <w:rPr>
                <w:rFonts w:ascii="Consolas" w:hAnsi="Consolas"/>
                <w:color w:val="1A202C"/>
                <w:sz w:val="16"/>
              </w:rPr>
              <w:t xml:space="preserve">    iniciar()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